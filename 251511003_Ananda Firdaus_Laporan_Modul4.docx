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F0EE" w14:textId="77777777" w:rsidR="000E224A" w:rsidRPr="00225EE1" w:rsidRDefault="000E224A" w:rsidP="00DA4872">
      <w:pPr>
        <w:jc w:val="both"/>
        <w:rPr>
          <w:rFonts w:asciiTheme="majorBidi" w:hAnsiTheme="majorBidi" w:cstheme="majorBidi"/>
        </w:rPr>
      </w:pPr>
    </w:p>
    <w:p w14:paraId="1ED69AAD" w14:textId="77777777" w:rsidR="000E224A" w:rsidRPr="00225EE1" w:rsidRDefault="000E224A" w:rsidP="00DA4872">
      <w:pPr>
        <w:jc w:val="both"/>
        <w:rPr>
          <w:rFonts w:asciiTheme="majorBidi" w:hAnsiTheme="majorBidi" w:cstheme="majorBidi"/>
        </w:rPr>
      </w:pPr>
    </w:p>
    <w:p w14:paraId="29F8ABE0" w14:textId="77777777" w:rsidR="000E224A" w:rsidRPr="00225EE1" w:rsidRDefault="00180EDE" w:rsidP="00DA4872">
      <w:pPr>
        <w:jc w:val="center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  <w:sz w:val="52"/>
        </w:rPr>
        <w:t>LAPORAN MODUL 4</w:t>
      </w:r>
    </w:p>
    <w:p w14:paraId="43E67FB9" w14:textId="77777777" w:rsidR="000E224A" w:rsidRPr="00225EE1" w:rsidRDefault="00180EDE" w:rsidP="00DA4872">
      <w:pPr>
        <w:jc w:val="center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  <w:sz w:val="32"/>
        </w:rPr>
        <w:t>PENYIMPANAN DATA PADA WEB</w:t>
      </w:r>
    </w:p>
    <w:p w14:paraId="7CBEC3C1" w14:textId="77777777" w:rsidR="000E224A" w:rsidRPr="00225EE1" w:rsidRDefault="00180EDE" w:rsidP="00DA4872">
      <w:pPr>
        <w:jc w:val="center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i/>
          <w:sz w:val="24"/>
        </w:rPr>
        <w:t>Cookies, Session, dan Local Storage</w:t>
      </w:r>
    </w:p>
    <w:p w14:paraId="3D68C45D" w14:textId="5ADEA204" w:rsidR="000E224A" w:rsidRPr="00225EE1" w:rsidRDefault="009C749D" w:rsidP="00DA4872">
      <w:pPr>
        <w:jc w:val="center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`</w:t>
      </w:r>
    </w:p>
    <w:p w14:paraId="77420A5C" w14:textId="77777777" w:rsidR="000E224A" w:rsidRPr="00225EE1" w:rsidRDefault="000E224A" w:rsidP="00DA4872">
      <w:pPr>
        <w:jc w:val="center"/>
        <w:rPr>
          <w:rFonts w:asciiTheme="majorBidi" w:hAnsiTheme="majorBidi" w:cstheme="majorBidi"/>
        </w:rPr>
      </w:pPr>
    </w:p>
    <w:p w14:paraId="3B945ED0" w14:textId="54242012" w:rsidR="000E224A" w:rsidRPr="00225EE1" w:rsidRDefault="00DA4872" w:rsidP="00DA4872">
      <w:pPr>
        <w:jc w:val="center"/>
        <w:rPr>
          <w:rFonts w:asciiTheme="majorBidi" w:hAnsiTheme="majorBidi" w:cstheme="majorBidi"/>
        </w:rPr>
      </w:pPr>
      <w:r w:rsidRPr="00225EE1">
        <w:rPr>
          <w:noProof/>
          <w:lang w:val="id-ID"/>
        </w:rPr>
        <w:drawing>
          <wp:inline distT="0" distB="0" distL="0" distR="0" wp14:anchorId="08EF42DC" wp14:editId="5DE4B01C">
            <wp:extent cx="1781175" cy="2562225"/>
            <wp:effectExtent l="0" t="0" r="9525" b="9525"/>
            <wp:docPr id="880200803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8AD8A" w14:textId="77777777" w:rsidR="00D2515F" w:rsidRDefault="00D2515F" w:rsidP="00DA48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A7948A7" w14:textId="77777777" w:rsidR="00D2515F" w:rsidRDefault="00D2515F" w:rsidP="00DA48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1874048" w14:textId="77777777" w:rsidR="00D2515F" w:rsidRDefault="00D2515F" w:rsidP="00DA48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60620E9" w14:textId="09E501EB" w:rsidR="000E224A" w:rsidRPr="00D2515F" w:rsidRDefault="00180EDE" w:rsidP="00DA48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D2515F">
        <w:rPr>
          <w:rFonts w:asciiTheme="majorBidi" w:hAnsiTheme="majorBidi" w:cstheme="majorBidi"/>
          <w:b/>
          <w:bCs/>
          <w:sz w:val="28"/>
          <w:szCs w:val="28"/>
        </w:rPr>
        <w:t>Disusun</w:t>
      </w:r>
      <w:proofErr w:type="spellEnd"/>
      <w:r w:rsidRPr="00D2515F">
        <w:rPr>
          <w:rFonts w:asciiTheme="majorBidi" w:hAnsiTheme="majorBidi" w:cstheme="majorBidi"/>
          <w:b/>
          <w:bCs/>
          <w:sz w:val="28"/>
          <w:szCs w:val="28"/>
        </w:rPr>
        <w:t xml:space="preserve"> oleh:</w:t>
      </w:r>
    </w:p>
    <w:p w14:paraId="74297231" w14:textId="77777777" w:rsidR="000E224A" w:rsidRPr="00D2515F" w:rsidRDefault="00180EDE" w:rsidP="00DA48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2515F">
        <w:rPr>
          <w:rFonts w:asciiTheme="majorBidi" w:hAnsiTheme="majorBidi" w:cstheme="majorBidi"/>
          <w:b/>
          <w:bCs/>
          <w:sz w:val="28"/>
          <w:szCs w:val="28"/>
        </w:rPr>
        <w:t>Ananda Firdaus</w:t>
      </w:r>
    </w:p>
    <w:p w14:paraId="6F414712" w14:textId="11C7ACEB" w:rsidR="000E224A" w:rsidRPr="00D2515F" w:rsidRDefault="00180EDE" w:rsidP="00DA48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2515F">
        <w:rPr>
          <w:rFonts w:asciiTheme="majorBidi" w:hAnsiTheme="majorBidi" w:cstheme="majorBidi"/>
          <w:b/>
          <w:bCs/>
          <w:sz w:val="28"/>
          <w:szCs w:val="28"/>
        </w:rPr>
        <w:t>NIM: 251511003</w:t>
      </w:r>
    </w:p>
    <w:p w14:paraId="36507A38" w14:textId="344167AC" w:rsidR="000E224A" w:rsidRPr="00225EE1" w:rsidRDefault="00180EDE" w:rsidP="00DA4872">
      <w:pPr>
        <w:jc w:val="center"/>
        <w:rPr>
          <w:rFonts w:asciiTheme="majorBidi" w:hAnsiTheme="majorBidi" w:cstheme="majorBidi"/>
          <w:sz w:val="20"/>
        </w:rPr>
      </w:pPr>
      <w:r w:rsidRPr="00225EE1">
        <w:rPr>
          <w:rFonts w:asciiTheme="majorBidi" w:hAnsiTheme="majorBidi" w:cstheme="majorBidi"/>
          <w:sz w:val="20"/>
        </w:rPr>
        <w:t xml:space="preserve">Repositori: </w:t>
      </w:r>
      <w:hyperlink r:id="rId7" w:history="1">
        <w:r w:rsidR="00DA4872" w:rsidRPr="00225EE1">
          <w:rPr>
            <w:rStyle w:val="Hyperlink"/>
            <w:rFonts w:asciiTheme="majorBidi" w:hAnsiTheme="majorBidi" w:cstheme="majorBidi"/>
            <w:color w:val="auto"/>
            <w:sz w:val="20"/>
          </w:rPr>
          <w:t>https://github.com/FirdausSinau/Project-3-Week-5-Modul-4</w:t>
        </w:r>
      </w:hyperlink>
    </w:p>
    <w:p w14:paraId="7221E0DB" w14:textId="77777777" w:rsidR="00DA4872" w:rsidRPr="00225EE1" w:rsidRDefault="00DA4872" w:rsidP="00DA4872">
      <w:pPr>
        <w:jc w:val="both"/>
        <w:rPr>
          <w:rFonts w:asciiTheme="majorBidi" w:hAnsiTheme="majorBidi" w:cstheme="majorBidi"/>
        </w:rPr>
      </w:pPr>
    </w:p>
    <w:p w14:paraId="486D99C6" w14:textId="77777777" w:rsidR="000E224A" w:rsidRPr="00225EE1" w:rsidRDefault="000E224A" w:rsidP="00DA4872">
      <w:pPr>
        <w:jc w:val="both"/>
        <w:rPr>
          <w:rFonts w:asciiTheme="majorBidi" w:hAnsiTheme="majorBidi" w:cstheme="majorBidi"/>
        </w:rPr>
      </w:pPr>
    </w:p>
    <w:p w14:paraId="2FB11C32" w14:textId="77777777" w:rsidR="000E224A" w:rsidRPr="00225EE1" w:rsidRDefault="000E224A" w:rsidP="00DA4872">
      <w:pPr>
        <w:jc w:val="both"/>
        <w:rPr>
          <w:rFonts w:asciiTheme="majorBidi" w:hAnsiTheme="majorBidi" w:cstheme="majorBidi"/>
        </w:rPr>
      </w:pPr>
    </w:p>
    <w:p w14:paraId="389366C8" w14:textId="77777777" w:rsidR="000E224A" w:rsidRPr="00225EE1" w:rsidRDefault="000E224A" w:rsidP="00DA4872">
      <w:pPr>
        <w:jc w:val="both"/>
        <w:rPr>
          <w:rFonts w:asciiTheme="majorBidi" w:hAnsiTheme="majorBidi" w:cstheme="majorBidi"/>
        </w:rPr>
      </w:pPr>
    </w:p>
    <w:p w14:paraId="2C959D4D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br w:type="page"/>
      </w:r>
    </w:p>
    <w:p w14:paraId="77374A1B" w14:textId="77777777" w:rsidR="00225EE1" w:rsidRDefault="00180EDE" w:rsidP="00225EE1">
      <w:pPr>
        <w:pStyle w:val="Judul1"/>
        <w:jc w:val="center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lastRenderedPageBreak/>
        <w:t>TUGAS 1</w:t>
      </w:r>
    </w:p>
    <w:p w14:paraId="02C0688B" w14:textId="2C37E41F" w:rsidR="000E224A" w:rsidRPr="00225EE1" w:rsidRDefault="00180EDE" w:rsidP="00225EE1">
      <w:pPr>
        <w:pStyle w:val="Judul1"/>
        <w:jc w:val="center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 xml:space="preserve">Login </w:t>
      </w:r>
      <w:proofErr w:type="spellStart"/>
      <w:r w:rsidRPr="00225EE1">
        <w:rPr>
          <w:rFonts w:asciiTheme="majorBidi" w:hAnsiTheme="majorBidi"/>
          <w:color w:val="auto"/>
        </w:rPr>
        <w:t>dengan</w:t>
      </w:r>
      <w:proofErr w:type="spellEnd"/>
      <w:r w:rsidRPr="00225EE1">
        <w:rPr>
          <w:rFonts w:asciiTheme="majorBidi" w:hAnsiTheme="majorBidi"/>
          <w:color w:val="auto"/>
        </w:rPr>
        <w:t xml:space="preserve"> Password </w:t>
      </w:r>
      <w:proofErr w:type="spellStart"/>
      <w:r w:rsidRPr="00225EE1">
        <w:rPr>
          <w:rFonts w:asciiTheme="majorBidi" w:hAnsiTheme="majorBidi"/>
          <w:color w:val="auto"/>
        </w:rPr>
        <w:t>Terenkripsi</w:t>
      </w:r>
      <w:proofErr w:type="spellEnd"/>
    </w:p>
    <w:p w14:paraId="2A77609C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Ringkasan Implementasi</w:t>
      </w:r>
    </w:p>
    <w:p w14:paraId="6C64171B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Tabel users (id, username unik, password, nama_lengkap, timestamps) dibuat lewat migration.</w:t>
      </w:r>
    </w:p>
    <w:p w14:paraId="56D758C6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Seeder mengisi 2 user; password ditulis mentah dan otomatis di-hash oleh cast 'password' =&gt; 'hashed'.</w:t>
      </w:r>
    </w:p>
    <w:p w14:paraId="1E758869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AuthController: GET /login, POST /login (Auth::attempt + session()-&gt;regenerate()), GET /dashboard, POST /logout.</w:t>
      </w:r>
    </w:p>
    <w:p w14:paraId="1DFEEDE0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Middleware auth melindungi /dashboard dan /logout; middleware guest melindungi /login; rute diberi nama 'login'.</w:t>
      </w:r>
    </w:p>
    <w:p w14:paraId="57F87A06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Tampilan memakai Blade: login.blade.php dan dashboard.blade.php.</w:t>
      </w:r>
    </w:p>
    <w:p w14:paraId="726E153D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Jawaban Pertanyaan</w:t>
      </w:r>
    </w:p>
    <w:p w14:paraId="0431B5EE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a. Mengapa password harus di-hash? Jelaskan isi kolom password pada tabel users.</w:t>
      </w:r>
    </w:p>
    <w:p w14:paraId="021D2D2D" w14:textId="14559CD8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 xml:space="preserve">Hash bersifat satu arah sehingga tidak dapat dikembalikan ke bentuk aslinya, berbeda dengan enkripsi yang dapat didekripsi dengan kunci. Kolom password pada tabel users berisi string hash bcrypt, misalnya $2y$12$hUTAM0jB...; struktur $2y$ menandakan algoritma bcrypt, angka 12 adalah cost factor, diikuti salt dan hasil hash. Password asli (misalnya rahasia123) tidak pernah tersimpan di database. Saat login, sistem meng-hash ulang input lalu membandingkannya (Hash::check). Dengan demikian jika database bocor, password </w:t>
      </w:r>
      <w:proofErr w:type="spellStart"/>
      <w:r w:rsidRPr="00225EE1">
        <w:rPr>
          <w:rFonts w:asciiTheme="majorBidi" w:hAnsiTheme="majorBidi" w:cstheme="majorBidi"/>
        </w:rPr>
        <w:t>pengguna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tetap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aman</w:t>
      </w:r>
      <w:proofErr w:type="spellEnd"/>
      <w:r w:rsidR="00437D9E">
        <w:rPr>
          <w:rFonts w:asciiTheme="majorBidi" w:hAnsiTheme="majorBidi" w:cstheme="majorBidi"/>
        </w:rPr>
        <w:t>. S</w:t>
      </w:r>
      <w:r w:rsidRPr="00225EE1">
        <w:rPr>
          <w:rFonts w:asciiTheme="majorBidi" w:hAnsiTheme="majorBidi" w:cstheme="majorBidi"/>
        </w:rPr>
        <w:t>alt acak mencegah serangan tabel hash siap pakai (rainbow table), dan cost 12 membuat brute force sangat lambat.</w:t>
      </w:r>
    </w:p>
    <w:p w14:paraId="345AD64A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b. Mengapa logout memakai metode POST dengan @csrf, bukan link biasa?</w:t>
      </w:r>
    </w:p>
    <w:p w14:paraId="1BDB9E8B" w14:textId="77777777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Logout mengubah keadaan (menghapus sesi), sedangkan method GET semestinya hanya untuk membaca data. Link GET dapat dipicu diam-diam oleh situs lain, misalnya &lt;img src=".../logout"&gt;, sehingga browser korban mengirim request yang membawa cookie sesinya dan korban ter-logout paksa (serangan CSRF). Dengan POST + token @csrf, server memverifikasi token rahasia yang hanya diketahui halaman sendiri; request tanpa token valid ditolak (error 419). Token tidak dapat dibaca penyerang karena same-origin policy.</w:t>
      </w:r>
    </w:p>
    <w:p w14:paraId="535DF3D1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c. Apa fungsi middleware auth dan guest? Apa yang terjadi jika /dashboard dibuka tanpa login?</w:t>
      </w:r>
    </w:p>
    <w:p w14:paraId="565F710A" w14:textId="77777777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Middleware auth hanya mengizinkan pengguna yang sudah login; jika belum login, pengguna dialihkan ke route bernama login. Middleware guest berlaku sebaliknya: pengguna yang sudah login tidak boleh membuka halaman login dan diarahkan ke dashboard. Jika /dashboard dibuka tanpa login, pengguna otomatis dilempar ke /login; setelah berhasil login, Laravel mengembalikannya ke /dashboard berkat fitur intended (redirect()-&gt;intended()).</w:t>
      </w:r>
    </w:p>
    <w:p w14:paraId="26807DDA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d. Apa fungsi session()-&gt;regenerate() setelah login berhasil?</w:t>
      </w:r>
    </w:p>
    <w:p w14:paraId="2A68D948" w14:textId="77777777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session()-&gt;regenerate() mengganti ID sesi (tiket) lama dengan yang baru tanpa menghilangkan data sesi; Laravel juga mengganti token CSRF-nya. Tujuannya mencegah session fixation: bila penyerang sempat mengetahui atau menanamkan ID sesi sebelum korban login, ID lama tersebut menjadi tidak valid setelah regenerasi sehingga tidak dapat dipakai membajak sesi yang sudah login.</w:t>
      </w:r>
    </w:p>
    <w:p w14:paraId="136464C5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lastRenderedPageBreak/>
        <w:t>Screenshot</w:t>
      </w:r>
    </w:p>
    <w:p w14:paraId="0D7A833B" w14:textId="045C48DC" w:rsidR="000E224A" w:rsidRPr="006C6423" w:rsidRDefault="006C6423" w:rsidP="006C6423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>K</w:t>
      </w:r>
      <w:r w:rsidR="00180EDE" w:rsidRPr="006C6423">
        <w:rPr>
          <w:rFonts w:asciiTheme="majorBidi" w:hAnsiTheme="majorBidi" w:cstheme="majorBidi"/>
          <w:iCs/>
        </w:rPr>
        <w:t xml:space="preserve">olom password </w:t>
      </w:r>
      <w:proofErr w:type="spellStart"/>
      <w:r w:rsidR="00180EDE" w:rsidRPr="006C6423">
        <w:rPr>
          <w:rFonts w:asciiTheme="majorBidi" w:hAnsiTheme="majorBidi" w:cstheme="majorBidi"/>
          <w:iCs/>
        </w:rPr>
        <w:t>berupa</w:t>
      </w:r>
      <w:proofErr w:type="spellEnd"/>
      <w:r w:rsidR="00180EDE" w:rsidRPr="006C6423">
        <w:rPr>
          <w:rFonts w:asciiTheme="majorBidi" w:hAnsiTheme="majorBidi" w:cstheme="majorBidi"/>
          <w:iCs/>
        </w:rPr>
        <w:t xml:space="preserve"> hash ($2y$12$...)</w:t>
      </w:r>
      <w:r w:rsidR="00C445A1" w:rsidRPr="006C6423">
        <w:rPr>
          <w:rFonts w:asciiTheme="majorBidi" w:hAnsiTheme="majorBidi" w:cstheme="majorBidi"/>
          <w:iCs/>
          <w:noProof/>
        </w:rPr>
        <w:drawing>
          <wp:inline distT="0" distB="0" distL="0" distR="0" wp14:anchorId="0B35BE85" wp14:editId="607FB25D">
            <wp:extent cx="3985559" cy="990772"/>
            <wp:effectExtent l="0" t="0" r="0" b="0"/>
            <wp:docPr id="125988388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605" cy="9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219C" w14:textId="09892C85" w:rsidR="000E224A" w:rsidRDefault="006C6423" w:rsidP="006C6423">
      <w:pPr>
        <w:jc w:val="center"/>
        <w:rPr>
          <w:rFonts w:asciiTheme="majorBidi" w:hAnsiTheme="majorBidi" w:cstheme="majorBidi"/>
          <w:iCs/>
        </w:rPr>
      </w:pPr>
      <w:proofErr w:type="spellStart"/>
      <w:r>
        <w:rPr>
          <w:rFonts w:asciiTheme="majorBidi" w:hAnsiTheme="majorBidi" w:cstheme="majorBidi"/>
          <w:iCs/>
        </w:rPr>
        <w:t>P</w:t>
      </w:r>
      <w:r w:rsidR="00180EDE" w:rsidRPr="006C6423">
        <w:rPr>
          <w:rFonts w:asciiTheme="majorBidi" w:hAnsiTheme="majorBidi" w:cstheme="majorBidi"/>
          <w:iCs/>
        </w:rPr>
        <w:t>esan</w:t>
      </w:r>
      <w:proofErr w:type="spellEnd"/>
      <w:r w:rsidR="00180EDE" w:rsidRPr="006C6423">
        <w:rPr>
          <w:rFonts w:asciiTheme="majorBidi" w:hAnsiTheme="majorBidi" w:cstheme="majorBidi"/>
          <w:iCs/>
        </w:rPr>
        <w:t xml:space="preserve"> "Username </w:t>
      </w:r>
      <w:proofErr w:type="spellStart"/>
      <w:r w:rsidR="00180EDE" w:rsidRPr="006C6423">
        <w:rPr>
          <w:rFonts w:asciiTheme="majorBidi" w:hAnsiTheme="majorBidi" w:cstheme="majorBidi"/>
          <w:iCs/>
        </w:rPr>
        <w:t>atau</w:t>
      </w:r>
      <w:proofErr w:type="spellEnd"/>
      <w:r w:rsidR="00180EDE" w:rsidRPr="006C6423">
        <w:rPr>
          <w:rFonts w:asciiTheme="majorBidi" w:hAnsiTheme="majorBidi" w:cstheme="majorBidi"/>
          <w:iCs/>
        </w:rPr>
        <w:t xml:space="preserve"> password salah."</w:t>
      </w:r>
    </w:p>
    <w:p w14:paraId="13E88539" w14:textId="5439385B" w:rsidR="006C6423" w:rsidRPr="006C6423" w:rsidRDefault="006C6423" w:rsidP="006C6423">
      <w:pPr>
        <w:jc w:val="center"/>
        <w:rPr>
          <w:rFonts w:asciiTheme="majorBidi" w:hAnsiTheme="majorBidi" w:cstheme="majorBidi"/>
          <w:iCs/>
        </w:rPr>
      </w:pPr>
      <w:r w:rsidRPr="006C6423">
        <w:rPr>
          <w:rFonts w:asciiTheme="majorBidi" w:hAnsiTheme="majorBidi" w:cstheme="majorBidi"/>
          <w:iCs/>
          <w:noProof/>
        </w:rPr>
        <w:drawing>
          <wp:inline distT="0" distB="0" distL="0" distR="0" wp14:anchorId="3233EB3A" wp14:editId="0CD3E6B1">
            <wp:extent cx="2691729" cy="2906158"/>
            <wp:effectExtent l="0" t="0" r="0" b="8890"/>
            <wp:docPr id="15790695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492" cy="290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1859" w14:textId="77777777" w:rsidR="006C6423" w:rsidRPr="006C6423" w:rsidRDefault="00180EDE" w:rsidP="006C6423">
      <w:pPr>
        <w:jc w:val="center"/>
        <w:rPr>
          <w:rFonts w:asciiTheme="majorBidi" w:hAnsiTheme="majorBidi" w:cstheme="majorBidi"/>
          <w:iCs/>
        </w:rPr>
      </w:pPr>
      <w:r w:rsidRPr="006C6423">
        <w:rPr>
          <w:rFonts w:asciiTheme="majorBidi" w:hAnsiTheme="majorBidi" w:cstheme="majorBidi"/>
          <w:iCs/>
        </w:rPr>
        <w:t xml:space="preserve">Login </w:t>
      </w:r>
      <w:proofErr w:type="spellStart"/>
      <w:r w:rsidRPr="006C6423">
        <w:rPr>
          <w:rFonts w:asciiTheme="majorBidi" w:hAnsiTheme="majorBidi" w:cstheme="majorBidi"/>
          <w:iCs/>
        </w:rPr>
        <w:t>berhasi</w:t>
      </w:r>
      <w:r w:rsidR="006C6423">
        <w:rPr>
          <w:rFonts w:asciiTheme="majorBidi" w:hAnsiTheme="majorBidi" w:cstheme="majorBidi"/>
          <w:iCs/>
        </w:rPr>
        <w:t>l</w:t>
      </w:r>
      <w:proofErr w:type="spellEnd"/>
      <w:r w:rsidR="006C6423">
        <w:rPr>
          <w:rFonts w:asciiTheme="majorBidi" w:hAnsiTheme="majorBidi" w:cstheme="majorBidi"/>
          <w:iCs/>
        </w:rPr>
        <w:t xml:space="preserve"> </w:t>
      </w:r>
      <w:proofErr w:type="spellStart"/>
      <w:r w:rsidR="006C6423">
        <w:rPr>
          <w:rFonts w:asciiTheme="majorBidi" w:hAnsiTheme="majorBidi" w:cstheme="majorBidi"/>
          <w:iCs/>
        </w:rPr>
        <w:t>lalu</w:t>
      </w:r>
      <w:proofErr w:type="spellEnd"/>
      <w:r w:rsidR="006C6423">
        <w:rPr>
          <w:rFonts w:asciiTheme="majorBidi" w:hAnsiTheme="majorBidi" w:cstheme="majorBidi"/>
          <w:iCs/>
        </w:rPr>
        <w:t xml:space="preserve"> </w:t>
      </w:r>
      <w:proofErr w:type="spellStart"/>
      <w:r w:rsidRPr="006C6423">
        <w:rPr>
          <w:rFonts w:asciiTheme="majorBidi" w:hAnsiTheme="majorBidi" w:cstheme="majorBidi"/>
          <w:iCs/>
        </w:rPr>
        <w:t>diarahkan</w:t>
      </w:r>
      <w:proofErr w:type="spellEnd"/>
      <w:r w:rsidRPr="006C6423">
        <w:rPr>
          <w:rFonts w:asciiTheme="majorBidi" w:hAnsiTheme="majorBidi" w:cstheme="majorBidi"/>
          <w:iCs/>
        </w:rPr>
        <w:t xml:space="preserve"> </w:t>
      </w:r>
      <w:proofErr w:type="spellStart"/>
      <w:r w:rsidRPr="006C6423">
        <w:rPr>
          <w:rFonts w:asciiTheme="majorBidi" w:hAnsiTheme="majorBidi" w:cstheme="majorBidi"/>
          <w:iCs/>
        </w:rPr>
        <w:t>ke</w:t>
      </w:r>
      <w:proofErr w:type="spellEnd"/>
      <w:r w:rsidRPr="006C6423">
        <w:rPr>
          <w:rFonts w:asciiTheme="majorBidi" w:hAnsiTheme="majorBidi" w:cstheme="majorBidi"/>
          <w:iCs/>
        </w:rPr>
        <w:t xml:space="preserve"> dashboard</w:t>
      </w:r>
      <w:r w:rsidR="006C6423">
        <w:rPr>
          <w:rFonts w:asciiTheme="majorBidi" w:hAnsiTheme="majorBidi" w:cstheme="majorBidi"/>
          <w:iCs/>
        </w:rPr>
        <w:t xml:space="preserve">. </w:t>
      </w:r>
      <w:r w:rsidR="006C6423" w:rsidRPr="006C6423">
        <w:rPr>
          <w:rFonts w:asciiTheme="majorBidi" w:hAnsiTheme="majorBidi" w:cstheme="majorBidi"/>
          <w:iCs/>
        </w:rPr>
        <w:t>Halaman dashboard</w:t>
      </w:r>
      <w:r w:rsidR="006C6423">
        <w:rPr>
          <w:rFonts w:asciiTheme="majorBidi" w:hAnsiTheme="majorBidi" w:cstheme="majorBidi"/>
          <w:iCs/>
        </w:rPr>
        <w:t xml:space="preserve">: </w:t>
      </w:r>
      <w:r w:rsidR="006C6423" w:rsidRPr="006C6423">
        <w:rPr>
          <w:rFonts w:asciiTheme="majorBidi" w:hAnsiTheme="majorBidi" w:cstheme="majorBidi"/>
          <w:iCs/>
        </w:rPr>
        <w:t xml:space="preserve">"Selamat </w:t>
      </w:r>
      <w:proofErr w:type="spellStart"/>
      <w:r w:rsidR="006C6423" w:rsidRPr="006C6423">
        <w:rPr>
          <w:rFonts w:asciiTheme="majorBidi" w:hAnsiTheme="majorBidi" w:cstheme="majorBidi"/>
          <w:iCs/>
        </w:rPr>
        <w:t>datang</w:t>
      </w:r>
      <w:proofErr w:type="spellEnd"/>
      <w:r w:rsidR="006C6423" w:rsidRPr="006C6423">
        <w:rPr>
          <w:rFonts w:asciiTheme="majorBidi" w:hAnsiTheme="majorBidi" w:cstheme="majorBidi"/>
          <w:iCs/>
        </w:rPr>
        <w:t>, Budi Santoso!"</w:t>
      </w:r>
    </w:p>
    <w:p w14:paraId="695B39D5" w14:textId="225AC841" w:rsidR="000E224A" w:rsidRPr="006C6423" w:rsidRDefault="00C445A1" w:rsidP="006C6423">
      <w:pPr>
        <w:jc w:val="center"/>
        <w:rPr>
          <w:rFonts w:asciiTheme="majorBidi" w:hAnsiTheme="majorBidi" w:cstheme="majorBidi"/>
          <w:iCs/>
        </w:rPr>
      </w:pPr>
      <w:r w:rsidRPr="006C6423">
        <w:rPr>
          <w:rFonts w:asciiTheme="majorBidi" w:hAnsiTheme="majorBidi" w:cstheme="majorBidi"/>
          <w:iCs/>
          <w:noProof/>
        </w:rPr>
        <w:drawing>
          <wp:inline distT="0" distB="0" distL="0" distR="0" wp14:anchorId="47E4CEFC" wp14:editId="2D6DC47F">
            <wp:extent cx="5969635" cy="1915160"/>
            <wp:effectExtent l="0" t="0" r="0" b="8890"/>
            <wp:docPr id="123752464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2263" w14:textId="77777777" w:rsidR="006C6423" w:rsidRDefault="006C6423" w:rsidP="006C6423">
      <w:pPr>
        <w:jc w:val="center"/>
        <w:rPr>
          <w:rFonts w:asciiTheme="majorBidi" w:hAnsiTheme="majorBidi" w:cstheme="majorBidi"/>
          <w:iCs/>
        </w:rPr>
      </w:pPr>
    </w:p>
    <w:p w14:paraId="56D3F66E" w14:textId="77777777" w:rsidR="006C6423" w:rsidRDefault="006C6423" w:rsidP="006C6423">
      <w:pPr>
        <w:jc w:val="center"/>
        <w:rPr>
          <w:rFonts w:asciiTheme="majorBidi" w:hAnsiTheme="majorBidi" w:cstheme="majorBidi"/>
          <w:iCs/>
        </w:rPr>
      </w:pPr>
    </w:p>
    <w:p w14:paraId="01FD16D7" w14:textId="77777777" w:rsidR="006C6423" w:rsidRDefault="006C6423" w:rsidP="006C6423">
      <w:pPr>
        <w:jc w:val="center"/>
        <w:rPr>
          <w:rFonts w:asciiTheme="majorBidi" w:hAnsiTheme="majorBidi" w:cstheme="majorBidi"/>
          <w:iCs/>
        </w:rPr>
      </w:pPr>
    </w:p>
    <w:p w14:paraId="4779AFA7" w14:textId="1CA1B081" w:rsidR="006C6423" w:rsidRDefault="00180EDE" w:rsidP="006C6423">
      <w:pPr>
        <w:jc w:val="center"/>
        <w:rPr>
          <w:rFonts w:asciiTheme="majorBidi" w:hAnsiTheme="majorBidi" w:cstheme="majorBidi"/>
          <w:iCs/>
        </w:rPr>
      </w:pPr>
      <w:r w:rsidRPr="006C6423">
        <w:rPr>
          <w:rFonts w:asciiTheme="majorBidi" w:hAnsiTheme="majorBidi" w:cstheme="majorBidi"/>
          <w:iCs/>
        </w:rPr>
        <w:t>/</w:t>
      </w:r>
      <w:proofErr w:type="gramStart"/>
      <w:r w:rsidRPr="006C6423">
        <w:rPr>
          <w:rFonts w:asciiTheme="majorBidi" w:hAnsiTheme="majorBidi" w:cstheme="majorBidi"/>
          <w:iCs/>
        </w:rPr>
        <w:t>dashboard</w:t>
      </w:r>
      <w:proofErr w:type="gramEnd"/>
      <w:r w:rsidRPr="006C6423">
        <w:rPr>
          <w:rFonts w:asciiTheme="majorBidi" w:hAnsiTheme="majorBidi" w:cstheme="majorBidi"/>
          <w:iCs/>
        </w:rPr>
        <w:t xml:space="preserve"> </w:t>
      </w:r>
      <w:proofErr w:type="spellStart"/>
      <w:r w:rsidRPr="006C6423">
        <w:rPr>
          <w:rFonts w:asciiTheme="majorBidi" w:hAnsiTheme="majorBidi" w:cstheme="majorBidi"/>
          <w:iCs/>
        </w:rPr>
        <w:t>dibuka</w:t>
      </w:r>
      <w:proofErr w:type="spellEnd"/>
      <w:r w:rsidRPr="006C6423">
        <w:rPr>
          <w:rFonts w:asciiTheme="majorBidi" w:hAnsiTheme="majorBidi" w:cstheme="majorBidi"/>
          <w:iCs/>
        </w:rPr>
        <w:t xml:space="preserve"> di </w:t>
      </w:r>
      <w:proofErr w:type="spellStart"/>
      <w:r w:rsidRPr="006C6423">
        <w:rPr>
          <w:rFonts w:asciiTheme="majorBidi" w:hAnsiTheme="majorBidi" w:cstheme="majorBidi"/>
          <w:iCs/>
        </w:rPr>
        <w:t>jendela</w:t>
      </w:r>
      <w:proofErr w:type="spellEnd"/>
      <w:r w:rsidRPr="006C6423">
        <w:rPr>
          <w:rFonts w:asciiTheme="majorBidi" w:hAnsiTheme="majorBidi" w:cstheme="majorBidi"/>
          <w:iCs/>
        </w:rPr>
        <w:t xml:space="preserve"> incognito </w:t>
      </w:r>
      <w:proofErr w:type="spellStart"/>
      <w:r w:rsidRPr="006C6423">
        <w:rPr>
          <w:rFonts w:asciiTheme="majorBidi" w:hAnsiTheme="majorBidi" w:cstheme="majorBidi"/>
          <w:iCs/>
        </w:rPr>
        <w:t>tanpa</w:t>
      </w:r>
      <w:proofErr w:type="spellEnd"/>
      <w:r w:rsidRPr="006C6423">
        <w:rPr>
          <w:rFonts w:asciiTheme="majorBidi" w:hAnsiTheme="majorBidi" w:cstheme="majorBidi"/>
          <w:iCs/>
        </w:rPr>
        <w:t xml:space="preserve"> login</w:t>
      </w:r>
      <w:r w:rsidR="006C6423">
        <w:rPr>
          <w:rFonts w:asciiTheme="majorBidi" w:hAnsiTheme="majorBidi" w:cstheme="majorBidi"/>
          <w:iCs/>
        </w:rPr>
        <w:t xml:space="preserve">, </w:t>
      </w:r>
      <w:proofErr w:type="spellStart"/>
      <w:r w:rsidR="006C6423">
        <w:rPr>
          <w:rFonts w:asciiTheme="majorBidi" w:hAnsiTheme="majorBidi" w:cstheme="majorBidi"/>
          <w:iCs/>
        </w:rPr>
        <w:t>maka</w:t>
      </w:r>
      <w:proofErr w:type="spellEnd"/>
      <w:r w:rsidR="006C6423">
        <w:rPr>
          <w:rFonts w:asciiTheme="majorBidi" w:hAnsiTheme="majorBidi" w:cstheme="majorBidi"/>
          <w:iCs/>
        </w:rPr>
        <w:t xml:space="preserve"> </w:t>
      </w:r>
      <w:proofErr w:type="spellStart"/>
      <w:r w:rsidRPr="006C6423">
        <w:rPr>
          <w:rFonts w:asciiTheme="majorBidi" w:hAnsiTheme="majorBidi" w:cstheme="majorBidi"/>
          <w:iCs/>
        </w:rPr>
        <w:t>dialihkan</w:t>
      </w:r>
      <w:proofErr w:type="spellEnd"/>
      <w:r w:rsidRPr="006C6423">
        <w:rPr>
          <w:rFonts w:asciiTheme="majorBidi" w:hAnsiTheme="majorBidi" w:cstheme="majorBidi"/>
          <w:iCs/>
        </w:rPr>
        <w:t xml:space="preserve"> </w:t>
      </w:r>
      <w:proofErr w:type="spellStart"/>
      <w:r w:rsidRPr="006C6423">
        <w:rPr>
          <w:rFonts w:asciiTheme="majorBidi" w:hAnsiTheme="majorBidi" w:cstheme="majorBidi"/>
          <w:iCs/>
        </w:rPr>
        <w:t>ke</w:t>
      </w:r>
      <w:proofErr w:type="spellEnd"/>
      <w:r w:rsidRPr="006C6423">
        <w:rPr>
          <w:rFonts w:asciiTheme="majorBidi" w:hAnsiTheme="majorBidi" w:cstheme="majorBidi"/>
          <w:iCs/>
        </w:rPr>
        <w:t xml:space="preserve"> /login</w:t>
      </w:r>
      <w:r w:rsidR="006C6423">
        <w:rPr>
          <w:rFonts w:asciiTheme="majorBidi" w:hAnsiTheme="majorBidi" w:cstheme="majorBidi"/>
          <w:iCs/>
        </w:rPr>
        <w:t>.</w:t>
      </w:r>
    </w:p>
    <w:p w14:paraId="3AB2AC57" w14:textId="5182A442" w:rsidR="000E224A" w:rsidRPr="006C6423" w:rsidRDefault="006C6423" w:rsidP="006C6423">
      <w:pPr>
        <w:jc w:val="center"/>
        <w:rPr>
          <w:rFonts w:asciiTheme="majorBidi" w:hAnsiTheme="majorBidi" w:cstheme="majorBidi"/>
          <w:iCs/>
        </w:rPr>
      </w:pPr>
      <w:proofErr w:type="spellStart"/>
      <w:r>
        <w:rPr>
          <w:rFonts w:asciiTheme="majorBidi" w:hAnsiTheme="majorBidi" w:cstheme="majorBidi"/>
          <w:iCs/>
        </w:rPr>
        <w:lastRenderedPageBreak/>
        <w:t>Setelah</w:t>
      </w:r>
      <w:proofErr w:type="spellEnd"/>
      <w:r>
        <w:rPr>
          <w:rFonts w:asciiTheme="majorBidi" w:hAnsiTheme="majorBidi" w:cstheme="majorBidi"/>
          <w:iCs/>
        </w:rPr>
        <w:t xml:space="preserve"> logout </w:t>
      </w:r>
      <w:proofErr w:type="spellStart"/>
      <w:r w:rsidR="00C95A11">
        <w:rPr>
          <w:rFonts w:asciiTheme="majorBidi" w:hAnsiTheme="majorBidi" w:cstheme="majorBidi"/>
          <w:iCs/>
        </w:rPr>
        <w:t>kembali</w:t>
      </w:r>
      <w:proofErr w:type="spellEnd"/>
      <w:r w:rsidR="00C95A11">
        <w:rPr>
          <w:rFonts w:asciiTheme="majorBidi" w:hAnsiTheme="majorBidi" w:cstheme="majorBidi"/>
          <w:iCs/>
        </w:rPr>
        <w:t xml:space="preserve"> </w:t>
      </w:r>
      <w:proofErr w:type="spellStart"/>
      <w:r w:rsidR="00C95A11">
        <w:rPr>
          <w:rFonts w:asciiTheme="majorBidi" w:hAnsiTheme="majorBidi" w:cstheme="majorBidi"/>
          <w:iCs/>
        </w:rPr>
        <w:t>ke</w:t>
      </w:r>
      <w:proofErr w:type="spellEnd"/>
      <w:r w:rsidR="00C95A11">
        <w:rPr>
          <w:rFonts w:asciiTheme="majorBidi" w:hAnsiTheme="majorBidi" w:cstheme="majorBidi"/>
          <w:iCs/>
        </w:rPr>
        <w:t xml:space="preserve"> </w:t>
      </w:r>
      <w:proofErr w:type="spellStart"/>
      <w:r w:rsidR="00C95A11">
        <w:rPr>
          <w:rFonts w:asciiTheme="majorBidi" w:hAnsiTheme="majorBidi" w:cstheme="majorBidi"/>
          <w:iCs/>
        </w:rPr>
        <w:t>halaman</w:t>
      </w:r>
      <w:proofErr w:type="spellEnd"/>
      <w:r w:rsidR="00C95A11">
        <w:rPr>
          <w:rFonts w:asciiTheme="majorBidi" w:hAnsiTheme="majorBidi" w:cstheme="majorBidi"/>
          <w:iCs/>
        </w:rPr>
        <w:t xml:space="preserve"> login.</w:t>
      </w:r>
      <w:r>
        <w:rPr>
          <w:rFonts w:asciiTheme="majorBidi" w:hAnsiTheme="majorBidi" w:cstheme="majorBidi"/>
          <w:iCs/>
        </w:rPr>
        <w:br/>
      </w:r>
      <w:r w:rsidR="00C445A1" w:rsidRPr="006C6423">
        <w:rPr>
          <w:rFonts w:asciiTheme="majorBidi" w:hAnsiTheme="majorBidi" w:cstheme="majorBidi"/>
          <w:iCs/>
          <w:noProof/>
        </w:rPr>
        <w:drawing>
          <wp:inline distT="0" distB="0" distL="0" distR="0" wp14:anchorId="7B79B587" wp14:editId="487BF517">
            <wp:extent cx="4261485" cy="3588385"/>
            <wp:effectExtent l="0" t="0" r="5715" b="0"/>
            <wp:docPr id="204117777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6A17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br w:type="page"/>
      </w:r>
    </w:p>
    <w:p w14:paraId="25844156" w14:textId="5DCB439A" w:rsidR="00225EE1" w:rsidRDefault="00180EDE" w:rsidP="00225EE1">
      <w:pPr>
        <w:pStyle w:val="Judul1"/>
        <w:jc w:val="center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lastRenderedPageBreak/>
        <w:t>TUGAS 2</w:t>
      </w:r>
    </w:p>
    <w:p w14:paraId="25FEA789" w14:textId="7FF2ED3D" w:rsidR="000E224A" w:rsidRPr="00225EE1" w:rsidRDefault="00180EDE" w:rsidP="00225EE1">
      <w:pPr>
        <w:pStyle w:val="Judul1"/>
        <w:jc w:val="center"/>
        <w:rPr>
          <w:rFonts w:asciiTheme="majorBidi" w:hAnsiTheme="majorBidi"/>
          <w:color w:val="auto"/>
        </w:rPr>
      </w:pPr>
      <w:proofErr w:type="spellStart"/>
      <w:r w:rsidRPr="00225EE1">
        <w:rPr>
          <w:rFonts w:asciiTheme="majorBidi" w:hAnsiTheme="majorBidi"/>
          <w:color w:val="auto"/>
        </w:rPr>
        <w:t>Keranjang</w:t>
      </w:r>
      <w:proofErr w:type="spellEnd"/>
      <w:r w:rsidRPr="00225EE1">
        <w:rPr>
          <w:rFonts w:asciiTheme="majorBidi" w:hAnsiTheme="majorBidi"/>
          <w:color w:val="auto"/>
        </w:rPr>
        <w:t xml:space="preserve"> </w:t>
      </w:r>
      <w:proofErr w:type="spellStart"/>
      <w:r w:rsidRPr="00225EE1">
        <w:rPr>
          <w:rFonts w:asciiTheme="majorBidi" w:hAnsiTheme="majorBidi"/>
          <w:color w:val="auto"/>
        </w:rPr>
        <w:t>Belanja</w:t>
      </w:r>
      <w:proofErr w:type="spellEnd"/>
      <w:r w:rsidRPr="00225EE1">
        <w:rPr>
          <w:rFonts w:asciiTheme="majorBidi" w:hAnsiTheme="majorBidi"/>
          <w:color w:val="auto"/>
        </w:rPr>
        <w:t xml:space="preserve"> </w:t>
      </w:r>
      <w:proofErr w:type="spellStart"/>
      <w:r w:rsidRPr="00225EE1">
        <w:rPr>
          <w:rFonts w:asciiTheme="majorBidi" w:hAnsiTheme="majorBidi"/>
          <w:color w:val="auto"/>
        </w:rPr>
        <w:t>Tanpa</w:t>
      </w:r>
      <w:proofErr w:type="spellEnd"/>
      <w:r w:rsidRPr="00225EE1">
        <w:rPr>
          <w:rFonts w:asciiTheme="majorBidi" w:hAnsiTheme="majorBidi"/>
          <w:color w:val="auto"/>
        </w:rPr>
        <w:t xml:space="preserve"> Login</w:t>
      </w:r>
    </w:p>
    <w:p w14:paraId="356DE892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Mekanisme yang Dipilih: Session</w:t>
      </w:r>
    </w:p>
    <w:p w14:paraId="547FEC8C" w14:textId="77777777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Isi keranjang hanya menyimpan id produk dan jumlah; nama dan harga selalu diambil segar dari tabel barang (MySQL). Data keranjang disimpan di server (tabel sessions), sedangkan browser hanya membawa tiket sesi (laravel-session) yang nilainya acak dan terenkripsi.</w:t>
      </w:r>
    </w:p>
    <w:p w14:paraId="4AA2A9F3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Jawaban Pertanyaan</w:t>
      </w:r>
    </w:p>
    <w:p w14:paraId="5D5EA91D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1. Mekanisme apa yang dipilih, dan mengapa?</w:t>
      </w:r>
    </w:p>
    <w:p w14:paraId="138AB593" w14:textId="1BE446CE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Saya memilih session. Seluruh isi keranjang tersimpan di server sehingga pengguna tidak dapat memanipulasi jumlah barang dari sisi browser. Terbukti saat pengujian: payload session di server berisi "keranjang</w:t>
      </w:r>
      <w:proofErr w:type="gramStart"/>
      <w:r w:rsidRPr="00225EE1">
        <w:rPr>
          <w:rFonts w:asciiTheme="majorBidi" w:hAnsiTheme="majorBidi" w:cstheme="majorBidi"/>
        </w:rPr>
        <w:t>":{</w:t>
      </w:r>
      <w:proofErr w:type="gramEnd"/>
      <w:r w:rsidRPr="00225EE1">
        <w:rPr>
          <w:rFonts w:asciiTheme="majorBidi" w:hAnsiTheme="majorBidi" w:cstheme="majorBidi"/>
        </w:rPr>
        <w:t xml:space="preserve">"1":2}, </w:t>
      </w:r>
      <w:proofErr w:type="spellStart"/>
      <w:r w:rsidRPr="00225EE1">
        <w:rPr>
          <w:rFonts w:asciiTheme="majorBidi" w:hAnsiTheme="majorBidi" w:cstheme="majorBidi"/>
        </w:rPr>
        <w:t>sementara</w:t>
      </w:r>
      <w:proofErr w:type="spellEnd"/>
      <w:r w:rsidRPr="00225EE1">
        <w:rPr>
          <w:rFonts w:asciiTheme="majorBidi" w:hAnsiTheme="majorBidi" w:cstheme="majorBidi"/>
        </w:rPr>
        <w:t xml:space="preserve"> di browser </w:t>
      </w:r>
      <w:proofErr w:type="spellStart"/>
      <w:r w:rsidRPr="00225EE1">
        <w:rPr>
          <w:rFonts w:asciiTheme="majorBidi" w:hAnsiTheme="majorBidi" w:cstheme="majorBidi"/>
        </w:rPr>
        <w:t>hanya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ada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tiket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sesi</w:t>
      </w:r>
      <w:proofErr w:type="spellEnd"/>
      <w:r w:rsidRPr="00225EE1">
        <w:rPr>
          <w:rFonts w:asciiTheme="majorBidi" w:hAnsiTheme="majorBidi" w:cstheme="majorBidi"/>
        </w:rPr>
        <w:t>.</w:t>
      </w:r>
    </w:p>
    <w:p w14:paraId="4B647B6E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2. Satu kelebihan dan satu kekurangan dibanding mekanisme lain.</w:t>
      </w:r>
    </w:p>
    <w:p w14:paraId="29E80A02" w14:textId="77777777" w:rsidR="009B4561" w:rsidRDefault="00C95A11" w:rsidP="00DA487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proofErr w:type="spellStart"/>
      <w:r w:rsidR="00180EDE" w:rsidRPr="00225EE1">
        <w:rPr>
          <w:rFonts w:asciiTheme="majorBidi" w:hAnsiTheme="majorBidi" w:cstheme="majorBidi"/>
        </w:rPr>
        <w:t>Kelebihan</w:t>
      </w:r>
      <w:proofErr w:type="spellEnd"/>
      <w:r w:rsidR="00180EDE" w:rsidRPr="00225EE1">
        <w:rPr>
          <w:rFonts w:asciiTheme="majorBidi" w:hAnsiTheme="majorBidi" w:cstheme="majorBidi"/>
        </w:rPr>
        <w:t xml:space="preserve">: </w:t>
      </w:r>
      <w:proofErr w:type="spellStart"/>
      <w:r w:rsidR="00180EDE" w:rsidRPr="00225EE1">
        <w:rPr>
          <w:rFonts w:asciiTheme="majorBidi" w:hAnsiTheme="majorBidi" w:cstheme="majorBidi"/>
        </w:rPr>
        <w:t>keamanan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integritas</w:t>
      </w:r>
      <w:proofErr w:type="spellEnd"/>
      <w:r w:rsidR="00180EDE" w:rsidRPr="00225EE1">
        <w:rPr>
          <w:rFonts w:asciiTheme="majorBidi" w:hAnsiTheme="majorBidi" w:cstheme="majorBidi"/>
        </w:rPr>
        <w:t xml:space="preserve"> data</w:t>
      </w:r>
      <w:r>
        <w:rPr>
          <w:rFonts w:asciiTheme="majorBidi" w:hAnsiTheme="majorBidi" w:cstheme="majorBidi"/>
        </w:rPr>
        <w:t>. P</w:t>
      </w:r>
      <w:r w:rsidR="00180EDE" w:rsidRPr="00225EE1">
        <w:rPr>
          <w:rFonts w:asciiTheme="majorBidi" w:hAnsiTheme="majorBidi" w:cstheme="majorBidi"/>
        </w:rPr>
        <w:t xml:space="preserve">ada cookies dan Local Storage isi keranjang dapat </w:t>
      </w:r>
      <w:proofErr w:type="spellStart"/>
      <w:r w:rsidR="00180EDE" w:rsidRPr="00225EE1">
        <w:rPr>
          <w:rFonts w:asciiTheme="majorBidi" w:hAnsiTheme="majorBidi" w:cstheme="majorBidi"/>
        </w:rPr>
        <w:t>diubah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pengguna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lewat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DevTools</w:t>
      </w:r>
      <w:proofErr w:type="spellEnd"/>
      <w:r>
        <w:rPr>
          <w:rFonts w:asciiTheme="majorBidi" w:hAnsiTheme="majorBidi" w:cstheme="majorBidi"/>
        </w:rPr>
        <w:t>,</w:t>
      </w:r>
      <w:r w:rsidR="00180EDE" w:rsidRPr="00225EE1">
        <w:rPr>
          <w:rFonts w:asciiTheme="majorBidi" w:hAnsiTheme="majorBidi" w:cstheme="majorBidi"/>
        </w:rPr>
        <w:t xml:space="preserve"> pada session </w:t>
      </w:r>
      <w:proofErr w:type="spellStart"/>
      <w:r w:rsidR="00180EDE" w:rsidRPr="00225EE1">
        <w:rPr>
          <w:rFonts w:asciiTheme="majorBidi" w:hAnsiTheme="majorBidi" w:cstheme="majorBidi"/>
        </w:rPr>
        <w:t>tidak</w:t>
      </w:r>
      <w:proofErr w:type="spellEnd"/>
      <w:r w:rsidR="00180EDE" w:rsidRPr="00225EE1">
        <w:rPr>
          <w:rFonts w:asciiTheme="majorBidi" w:hAnsiTheme="majorBidi" w:cstheme="majorBidi"/>
        </w:rPr>
        <w:t xml:space="preserve"> (yang </w:t>
      </w:r>
      <w:proofErr w:type="spellStart"/>
      <w:r w:rsidR="00180EDE" w:rsidRPr="00225EE1">
        <w:rPr>
          <w:rFonts w:asciiTheme="majorBidi" w:hAnsiTheme="majorBidi" w:cstheme="majorBidi"/>
        </w:rPr>
        <w:t>bisa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diubah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hanya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tiketnya</w:t>
      </w:r>
      <w:proofErr w:type="spellEnd"/>
      <w:r w:rsidR="00180EDE" w:rsidRPr="00225EE1">
        <w:rPr>
          <w:rFonts w:asciiTheme="majorBidi" w:hAnsiTheme="majorBidi" w:cstheme="majorBidi"/>
        </w:rPr>
        <w:t>, dan</w:t>
      </w:r>
      <w:r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justru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menghasilkan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sesi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kosong</w:t>
      </w:r>
      <w:proofErr w:type="spellEnd"/>
      <w:r w:rsidR="00180EDE" w:rsidRPr="00225EE1">
        <w:rPr>
          <w:rFonts w:asciiTheme="majorBidi" w:hAnsiTheme="majorBidi" w:cstheme="majorBidi"/>
        </w:rPr>
        <w:t xml:space="preserve">). </w:t>
      </w:r>
    </w:p>
    <w:p w14:paraId="68DFF92F" w14:textId="3CBFECB1" w:rsidR="000E224A" w:rsidRPr="00225EE1" w:rsidRDefault="00C95A11" w:rsidP="00DA487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- </w:t>
      </w:r>
      <w:proofErr w:type="spellStart"/>
      <w:r w:rsidR="00180EDE" w:rsidRPr="00225EE1">
        <w:rPr>
          <w:rFonts w:asciiTheme="majorBidi" w:hAnsiTheme="majorBidi" w:cstheme="majorBidi"/>
        </w:rPr>
        <w:t>Kekurangan</w:t>
      </w:r>
      <w:proofErr w:type="spellEnd"/>
      <w:r w:rsidR="00180EDE" w:rsidRPr="00225EE1">
        <w:rPr>
          <w:rFonts w:asciiTheme="majorBidi" w:hAnsiTheme="majorBidi" w:cstheme="majorBidi"/>
        </w:rPr>
        <w:t xml:space="preserve">: </w:t>
      </w:r>
      <w:proofErr w:type="spellStart"/>
      <w:r w:rsidR="00180EDE" w:rsidRPr="00225EE1">
        <w:rPr>
          <w:rFonts w:asciiTheme="majorBidi" w:hAnsiTheme="majorBidi" w:cstheme="majorBidi"/>
        </w:rPr>
        <w:t>tidak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lintas</w:t>
      </w:r>
      <w:proofErr w:type="spellEnd"/>
      <w:r w:rsidR="00180EDE" w:rsidRPr="00225EE1">
        <w:rPr>
          <w:rFonts w:asciiTheme="majorBidi" w:hAnsiTheme="majorBidi" w:cstheme="majorBidi"/>
        </w:rPr>
        <w:t xml:space="preserve"> browser/</w:t>
      </w:r>
      <w:proofErr w:type="spellStart"/>
      <w:r w:rsidR="00180EDE" w:rsidRPr="00225EE1">
        <w:rPr>
          <w:rFonts w:asciiTheme="majorBidi" w:hAnsiTheme="majorBidi" w:cstheme="majorBidi"/>
        </w:rPr>
        <w:t>perangkat</w:t>
      </w:r>
      <w:proofErr w:type="spellEnd"/>
      <w:r>
        <w:rPr>
          <w:rFonts w:asciiTheme="majorBidi" w:hAnsiTheme="majorBidi" w:cstheme="majorBidi"/>
        </w:rPr>
        <w:t>.</w:t>
      </w:r>
      <w:r w:rsidR="00180EDE" w:rsidRPr="00225EE1">
        <w:rPr>
          <w:rFonts w:asciiTheme="majorBidi" w:hAnsiTheme="majorBidi" w:cstheme="majorBidi"/>
        </w:rPr>
        <w:t xml:space="preserve"> </w:t>
      </w:r>
      <w:r w:rsidR="00573017">
        <w:rPr>
          <w:rFonts w:asciiTheme="majorBidi" w:hAnsiTheme="majorBidi" w:cstheme="majorBidi"/>
        </w:rPr>
        <w:t>Se</w:t>
      </w:r>
      <w:r w:rsidR="00180EDE" w:rsidRPr="00225EE1">
        <w:rPr>
          <w:rFonts w:asciiTheme="majorBidi" w:hAnsiTheme="majorBidi" w:cstheme="majorBidi"/>
        </w:rPr>
        <w:t xml:space="preserve">si </w:t>
      </w:r>
      <w:proofErr w:type="spellStart"/>
      <w:r w:rsidR="00180EDE" w:rsidRPr="00225EE1">
        <w:rPr>
          <w:rFonts w:asciiTheme="majorBidi" w:hAnsiTheme="majorBidi" w:cstheme="majorBidi"/>
        </w:rPr>
        <w:t>terikat</w:t>
      </w:r>
      <w:proofErr w:type="spellEnd"/>
      <w:r w:rsidR="00180EDE" w:rsidRPr="00225EE1">
        <w:rPr>
          <w:rFonts w:asciiTheme="majorBidi" w:hAnsiTheme="majorBidi" w:cstheme="majorBidi"/>
        </w:rPr>
        <w:t xml:space="preserve"> pada browser dan memiliki masa berlaku (misalnya menganggur 120 menit dapat hangus). Cookies dapat dibuat lebih persisten dengan expires, sedangkan Local Storage paling awet tetapi tidak dapat dibaca server.</w:t>
      </w:r>
    </w:p>
    <w:p w14:paraId="73677230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3. Eksperimen mengubah jumlah menjadi 999 lewat DevTools — apa yang terjadi?</w:t>
      </w:r>
    </w:p>
    <w:p w14:paraId="62948DC7" w14:textId="251481B6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 xml:space="preserve">Jumlah tidak dapat diubah karena angka jumlah tidak pernah berada di browser. Yang tersimpan hanyalah cookie laravel-session (tiket terenkripsi). Ketika nilai cookie tersebut diubah lalu halaman dimuat ulang, validitas tanda tangannya rusak sehingga server menganggapnya </w:t>
      </w:r>
      <w:proofErr w:type="spellStart"/>
      <w:r w:rsidRPr="00225EE1">
        <w:rPr>
          <w:rFonts w:asciiTheme="majorBidi" w:hAnsiTheme="majorBidi" w:cstheme="majorBidi"/>
        </w:rPr>
        <w:t>sesi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baru</w:t>
      </w:r>
      <w:proofErr w:type="spellEnd"/>
      <w:r w:rsidRPr="00225EE1">
        <w:rPr>
          <w:rFonts w:asciiTheme="majorBidi" w:hAnsiTheme="majorBidi" w:cstheme="majorBidi"/>
        </w:rPr>
        <w:t xml:space="preserve"> yang </w:t>
      </w:r>
      <w:proofErr w:type="spellStart"/>
      <w:r w:rsidRPr="00225EE1">
        <w:rPr>
          <w:rFonts w:asciiTheme="majorBidi" w:hAnsiTheme="majorBidi" w:cstheme="majorBidi"/>
        </w:rPr>
        <w:t>kosong</w:t>
      </w:r>
      <w:proofErr w:type="spellEnd"/>
      <w:r w:rsidR="00573017">
        <w:rPr>
          <w:rFonts w:asciiTheme="majorBidi" w:hAnsiTheme="majorBidi" w:cstheme="majorBidi"/>
        </w:rPr>
        <w:t xml:space="preserve"> dan</w:t>
      </w:r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keranjang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r w:rsidR="00573017">
        <w:rPr>
          <w:rFonts w:asciiTheme="majorBidi" w:hAnsiTheme="majorBidi" w:cstheme="majorBidi"/>
        </w:rPr>
        <w:t xml:space="preserve">pun </w:t>
      </w:r>
      <w:proofErr w:type="spellStart"/>
      <w:r w:rsidRPr="00225EE1">
        <w:rPr>
          <w:rFonts w:asciiTheme="majorBidi" w:hAnsiTheme="majorBidi" w:cstheme="majorBidi"/>
        </w:rPr>
        <w:t>tetap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kosong</w:t>
      </w:r>
      <w:proofErr w:type="spellEnd"/>
      <w:r w:rsidRPr="00225EE1">
        <w:rPr>
          <w:rFonts w:asciiTheme="majorBidi" w:hAnsiTheme="majorBidi" w:cstheme="majorBidi"/>
        </w:rPr>
        <w:t xml:space="preserve">, </w:t>
      </w:r>
      <w:proofErr w:type="spellStart"/>
      <w:r w:rsidRPr="00225EE1">
        <w:rPr>
          <w:rFonts w:asciiTheme="majorBidi" w:hAnsiTheme="majorBidi" w:cstheme="majorBidi"/>
        </w:rPr>
        <w:t>bukan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berubah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jumlahnya</w:t>
      </w:r>
      <w:proofErr w:type="spellEnd"/>
      <w:r w:rsidRPr="00225EE1">
        <w:rPr>
          <w:rFonts w:asciiTheme="majorBidi" w:hAnsiTheme="majorBidi" w:cstheme="majorBidi"/>
        </w:rPr>
        <w:t>.</w:t>
      </w:r>
    </w:p>
    <w:p w14:paraId="780FEC52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4. Mengapa harga tidak boleh dipercaya dari data yang dikirim atau disimpan di browser? Apa yang harus dilakukan server saat checkout?</w:t>
      </w:r>
    </w:p>
    <w:p w14:paraId="15EA0E9C" w14:textId="6AA9EC36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 xml:space="preserve">Karena data di sisi klien sepenuhnya berada di tangan pengguna: cookies/Local Storage dapat diedit lewat DevTools, dan request dapat dipalsukan. Server wajib mengambil harga asli dari database berdasarkan id produk, menghitung total di sisi server, dan memvalidasi stok saat checkout; nilai total </w:t>
      </w:r>
      <w:proofErr w:type="spellStart"/>
      <w:r w:rsidRPr="00225EE1">
        <w:rPr>
          <w:rFonts w:asciiTheme="majorBidi" w:hAnsiTheme="majorBidi" w:cstheme="majorBidi"/>
        </w:rPr>
        <w:t>dari</w:t>
      </w:r>
      <w:proofErr w:type="spellEnd"/>
      <w:r w:rsidRPr="00225EE1">
        <w:rPr>
          <w:rFonts w:asciiTheme="majorBidi" w:hAnsiTheme="majorBidi" w:cstheme="majorBidi"/>
        </w:rPr>
        <w:t xml:space="preserve"> client </w:t>
      </w:r>
      <w:proofErr w:type="spellStart"/>
      <w:r w:rsidRPr="00225EE1">
        <w:rPr>
          <w:rFonts w:asciiTheme="majorBidi" w:hAnsiTheme="majorBidi" w:cstheme="majorBidi"/>
        </w:rPr>
        <w:t>tidak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boleh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diterima</w:t>
      </w:r>
      <w:proofErr w:type="spellEnd"/>
      <w:r w:rsidRPr="00225EE1">
        <w:rPr>
          <w:rFonts w:asciiTheme="majorBidi" w:hAnsiTheme="majorBidi" w:cstheme="majorBidi"/>
        </w:rPr>
        <w:t>.</w:t>
      </w:r>
    </w:p>
    <w:p w14:paraId="4F3F4439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  <w:b/>
        </w:rPr>
        <w:t>5. Apa yang terjadi jika pengguna membuka situs dari browser lain?</w:t>
      </w:r>
    </w:p>
    <w:p w14:paraId="49291879" w14:textId="6D8EF1C7" w:rsidR="000E224A" w:rsidRPr="00225EE1" w:rsidRDefault="00180EDE" w:rsidP="00D2515F">
      <w:pPr>
        <w:ind w:firstLine="720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 xml:space="preserve">Tiket sesinya berbeda, sehingga server mengenali sesi baru dan keranjang tampil kosong (terbukti saat pengujian dengan cookie jar baru). Jika </w:t>
      </w:r>
      <w:proofErr w:type="spellStart"/>
      <w:r w:rsidRPr="00225EE1">
        <w:rPr>
          <w:rFonts w:asciiTheme="majorBidi" w:hAnsiTheme="majorBidi" w:cstheme="majorBidi"/>
        </w:rPr>
        <w:t>keranjang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diharapkan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konsisten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lintas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perangkat</w:t>
      </w:r>
      <w:proofErr w:type="spellEnd"/>
      <w:r w:rsidR="00573017">
        <w:rPr>
          <w:rFonts w:asciiTheme="majorBidi" w:hAnsiTheme="majorBidi" w:cstheme="majorBidi"/>
        </w:rPr>
        <w:t xml:space="preserve">, </w:t>
      </w:r>
      <w:proofErr w:type="spellStart"/>
      <w:r w:rsidRPr="00225EE1">
        <w:rPr>
          <w:rFonts w:asciiTheme="majorBidi" w:hAnsiTheme="majorBidi" w:cstheme="majorBidi"/>
        </w:rPr>
        <w:t>terutama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untuk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pengguna</w:t>
      </w:r>
      <w:proofErr w:type="spellEnd"/>
      <w:r w:rsidRPr="00225EE1">
        <w:rPr>
          <w:rFonts w:asciiTheme="majorBidi" w:hAnsiTheme="majorBidi" w:cstheme="majorBidi"/>
        </w:rPr>
        <w:t xml:space="preserve"> yang login</w:t>
      </w:r>
      <w:r w:rsidR="00573017">
        <w:rPr>
          <w:rFonts w:asciiTheme="majorBidi" w:hAnsiTheme="majorBidi" w:cstheme="majorBidi"/>
        </w:rPr>
        <w:t>,</w:t>
      </w:r>
      <w:r w:rsidRPr="00225EE1">
        <w:rPr>
          <w:rFonts w:asciiTheme="majorBidi" w:hAnsiTheme="majorBidi" w:cstheme="majorBidi"/>
        </w:rPr>
        <w:t xml:space="preserve"> data sebaiknya disimpan di database yang </w:t>
      </w:r>
      <w:proofErr w:type="spellStart"/>
      <w:r w:rsidRPr="00225EE1">
        <w:rPr>
          <w:rFonts w:asciiTheme="majorBidi" w:hAnsiTheme="majorBidi" w:cstheme="majorBidi"/>
        </w:rPr>
        <w:t>dikaitkan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dengan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akun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pengguna</w:t>
      </w:r>
      <w:proofErr w:type="spellEnd"/>
      <w:r w:rsidRPr="00225EE1">
        <w:rPr>
          <w:rFonts w:asciiTheme="majorBidi" w:hAnsiTheme="majorBidi" w:cstheme="majorBidi"/>
        </w:rPr>
        <w:t>.</w:t>
      </w:r>
    </w:p>
    <w:p w14:paraId="5EC5966A" w14:textId="77777777" w:rsidR="0044193F" w:rsidRDefault="0044193F">
      <w:pPr>
        <w:spacing w:after="200"/>
        <w:rPr>
          <w:rFonts w:asciiTheme="majorBidi" w:eastAsiaTheme="majorEastAsia" w:hAnsiTheme="majorBidi" w:cstheme="majorBidi"/>
          <w:b/>
          <w:bCs/>
          <w:sz w:val="26"/>
          <w:szCs w:val="26"/>
        </w:rPr>
      </w:pPr>
      <w:r>
        <w:rPr>
          <w:rFonts w:asciiTheme="majorBidi" w:hAnsiTheme="majorBidi"/>
        </w:rPr>
        <w:br w:type="page"/>
      </w:r>
    </w:p>
    <w:p w14:paraId="489CA4A9" w14:textId="691B7E35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lastRenderedPageBreak/>
        <w:t>Screenshot</w:t>
      </w:r>
    </w:p>
    <w:p w14:paraId="3C65C4E8" w14:textId="191F00F9" w:rsidR="000E224A" w:rsidRPr="0044193F" w:rsidRDefault="00180EDE" w:rsidP="0044193F">
      <w:pPr>
        <w:jc w:val="center"/>
        <w:rPr>
          <w:rFonts w:asciiTheme="majorBidi" w:hAnsiTheme="majorBidi" w:cstheme="majorBidi"/>
          <w:iCs/>
        </w:rPr>
      </w:pPr>
      <w:r w:rsidRPr="0044193F">
        <w:rPr>
          <w:rFonts w:asciiTheme="majorBidi" w:hAnsiTheme="majorBidi" w:cstheme="majorBidi"/>
          <w:iCs/>
        </w:rPr>
        <w:t xml:space="preserve">Halaman daftar </w:t>
      </w:r>
      <w:proofErr w:type="spellStart"/>
      <w:r w:rsidRPr="0044193F">
        <w:rPr>
          <w:rFonts w:asciiTheme="majorBidi" w:hAnsiTheme="majorBidi" w:cstheme="majorBidi"/>
          <w:iCs/>
        </w:rPr>
        <w:t>barang</w:t>
      </w:r>
      <w:proofErr w:type="spellEnd"/>
      <w:r w:rsidR="0044193F">
        <w:rPr>
          <w:rFonts w:asciiTheme="majorBidi" w:hAnsiTheme="majorBidi" w:cstheme="majorBidi"/>
          <w:iCs/>
        </w:rPr>
        <w:t>.</w:t>
      </w:r>
    </w:p>
    <w:p w14:paraId="0AB1B7C8" w14:textId="421935F9" w:rsidR="00573017" w:rsidRPr="0044193F" w:rsidRDefault="0044193F" w:rsidP="0044193F">
      <w:pPr>
        <w:jc w:val="center"/>
        <w:rPr>
          <w:rFonts w:asciiTheme="majorBidi" w:hAnsiTheme="majorBidi" w:cstheme="majorBidi"/>
          <w:iCs/>
        </w:rPr>
      </w:pPr>
      <w:r w:rsidRPr="0044193F">
        <w:rPr>
          <w:rFonts w:asciiTheme="majorBidi" w:hAnsiTheme="majorBidi" w:cstheme="majorBidi"/>
          <w:iCs/>
          <w:noProof/>
        </w:rPr>
        <w:drawing>
          <wp:inline distT="0" distB="0" distL="0" distR="0" wp14:anchorId="47192EC0" wp14:editId="0203DBFF">
            <wp:extent cx="3019401" cy="1941525"/>
            <wp:effectExtent l="0" t="0" r="0" b="1905"/>
            <wp:docPr id="343601805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773" cy="194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C622" w14:textId="57B6C135" w:rsidR="000E224A" w:rsidRDefault="00180EDE" w:rsidP="0044193F">
      <w:pPr>
        <w:jc w:val="center"/>
        <w:rPr>
          <w:rFonts w:asciiTheme="majorBidi" w:hAnsiTheme="majorBidi" w:cstheme="majorBidi"/>
          <w:iCs/>
        </w:rPr>
      </w:pPr>
      <w:proofErr w:type="spellStart"/>
      <w:r w:rsidRPr="0044193F">
        <w:rPr>
          <w:rFonts w:asciiTheme="majorBidi" w:hAnsiTheme="majorBidi" w:cstheme="majorBidi"/>
          <w:iCs/>
        </w:rPr>
        <w:t>Keranjang</w:t>
      </w:r>
      <w:proofErr w:type="spellEnd"/>
      <w:r w:rsidRPr="0044193F">
        <w:rPr>
          <w:rFonts w:asciiTheme="majorBidi" w:hAnsiTheme="majorBidi" w:cstheme="majorBidi"/>
          <w:iCs/>
        </w:rPr>
        <w:t xml:space="preserve"> </w:t>
      </w:r>
      <w:proofErr w:type="spellStart"/>
      <w:r w:rsidRPr="0044193F">
        <w:rPr>
          <w:rFonts w:asciiTheme="majorBidi" w:hAnsiTheme="majorBidi" w:cstheme="majorBidi"/>
          <w:iCs/>
        </w:rPr>
        <w:t>koson</w:t>
      </w:r>
      <w:r w:rsidR="0044193F">
        <w:rPr>
          <w:rFonts w:asciiTheme="majorBidi" w:hAnsiTheme="majorBidi" w:cstheme="majorBidi"/>
          <w:iCs/>
        </w:rPr>
        <w:t>g</w:t>
      </w:r>
      <w:proofErr w:type="spellEnd"/>
      <w:r w:rsidR="0044193F">
        <w:rPr>
          <w:rFonts w:asciiTheme="majorBidi" w:hAnsiTheme="majorBidi" w:cstheme="majorBidi"/>
          <w:iCs/>
        </w:rPr>
        <w:t>.</w:t>
      </w:r>
    </w:p>
    <w:p w14:paraId="7E5E162D" w14:textId="36299E9C" w:rsidR="0044193F" w:rsidRPr="0044193F" w:rsidRDefault="0044193F" w:rsidP="0044193F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1D3CD827" wp14:editId="245F8C80">
            <wp:extent cx="3106646" cy="992038"/>
            <wp:effectExtent l="0" t="0" r="0" b="0"/>
            <wp:docPr id="113647809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544" cy="100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D5A0" w14:textId="0D9594A6" w:rsidR="000E224A" w:rsidRDefault="00180EDE" w:rsidP="0044193F">
      <w:pPr>
        <w:jc w:val="center"/>
        <w:rPr>
          <w:rFonts w:asciiTheme="majorBidi" w:hAnsiTheme="majorBidi" w:cstheme="majorBidi"/>
          <w:iCs/>
        </w:rPr>
      </w:pPr>
      <w:proofErr w:type="spellStart"/>
      <w:r w:rsidRPr="0044193F">
        <w:rPr>
          <w:rFonts w:asciiTheme="majorBidi" w:hAnsiTheme="majorBidi" w:cstheme="majorBidi"/>
          <w:iCs/>
        </w:rPr>
        <w:t>Keranjang</w:t>
      </w:r>
      <w:proofErr w:type="spellEnd"/>
      <w:r w:rsidRPr="0044193F">
        <w:rPr>
          <w:rFonts w:asciiTheme="majorBidi" w:hAnsiTheme="majorBidi" w:cstheme="majorBidi"/>
          <w:iCs/>
        </w:rPr>
        <w:t xml:space="preserve"> </w:t>
      </w:r>
      <w:proofErr w:type="spellStart"/>
      <w:r w:rsidRPr="0044193F">
        <w:rPr>
          <w:rFonts w:asciiTheme="majorBidi" w:hAnsiTheme="majorBidi" w:cstheme="majorBidi"/>
          <w:iCs/>
        </w:rPr>
        <w:t>terisi</w:t>
      </w:r>
      <w:proofErr w:type="spellEnd"/>
      <w:r w:rsidR="00D2515F">
        <w:rPr>
          <w:rFonts w:asciiTheme="majorBidi" w:hAnsiTheme="majorBidi" w:cstheme="majorBidi"/>
          <w:iCs/>
        </w:rPr>
        <w:t>.</w:t>
      </w:r>
    </w:p>
    <w:p w14:paraId="05ABD36C" w14:textId="675787E8" w:rsidR="0044193F" w:rsidRPr="0044193F" w:rsidRDefault="0044193F" w:rsidP="0044193F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1C1F4EEB" wp14:editId="60151FFF">
            <wp:extent cx="3105509" cy="1350752"/>
            <wp:effectExtent l="0" t="0" r="0" b="1905"/>
            <wp:docPr id="1040186166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782" cy="137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3BB5" w14:textId="69A8D8E4" w:rsidR="000E224A" w:rsidRDefault="00180EDE" w:rsidP="0044193F">
      <w:pPr>
        <w:jc w:val="center"/>
        <w:rPr>
          <w:rFonts w:asciiTheme="majorBidi" w:hAnsiTheme="majorBidi" w:cstheme="majorBidi"/>
          <w:iCs/>
        </w:rPr>
      </w:pPr>
      <w:proofErr w:type="spellStart"/>
      <w:r w:rsidRPr="0044193F">
        <w:rPr>
          <w:rFonts w:asciiTheme="majorBidi" w:hAnsiTheme="majorBidi" w:cstheme="majorBidi"/>
          <w:iCs/>
        </w:rPr>
        <w:t>Setelah</w:t>
      </w:r>
      <w:proofErr w:type="spellEnd"/>
      <w:r w:rsidRPr="0044193F">
        <w:rPr>
          <w:rFonts w:asciiTheme="majorBidi" w:hAnsiTheme="majorBidi" w:cstheme="majorBidi"/>
          <w:iCs/>
        </w:rPr>
        <w:t xml:space="preserve"> refresh </w:t>
      </w:r>
      <w:proofErr w:type="spellStart"/>
      <w:r w:rsidRPr="0044193F">
        <w:rPr>
          <w:rFonts w:asciiTheme="majorBidi" w:hAnsiTheme="majorBidi" w:cstheme="majorBidi"/>
          <w:iCs/>
        </w:rPr>
        <w:t>keranjang</w:t>
      </w:r>
      <w:proofErr w:type="spellEnd"/>
      <w:r w:rsidRPr="0044193F">
        <w:rPr>
          <w:rFonts w:asciiTheme="majorBidi" w:hAnsiTheme="majorBidi" w:cstheme="majorBidi"/>
          <w:iCs/>
        </w:rPr>
        <w:t xml:space="preserve"> </w:t>
      </w:r>
      <w:proofErr w:type="spellStart"/>
      <w:r w:rsidRPr="0044193F">
        <w:rPr>
          <w:rFonts w:asciiTheme="majorBidi" w:hAnsiTheme="majorBidi" w:cstheme="majorBidi"/>
          <w:iCs/>
        </w:rPr>
        <w:t>tetap</w:t>
      </w:r>
      <w:proofErr w:type="spellEnd"/>
      <w:r w:rsidRPr="0044193F">
        <w:rPr>
          <w:rFonts w:asciiTheme="majorBidi" w:hAnsiTheme="majorBidi" w:cstheme="majorBidi"/>
          <w:iCs/>
        </w:rPr>
        <w:t xml:space="preserve"> </w:t>
      </w:r>
      <w:proofErr w:type="spellStart"/>
      <w:r w:rsidRPr="0044193F">
        <w:rPr>
          <w:rFonts w:asciiTheme="majorBidi" w:hAnsiTheme="majorBidi" w:cstheme="majorBidi"/>
          <w:iCs/>
        </w:rPr>
        <w:t>ada</w:t>
      </w:r>
      <w:proofErr w:type="spellEnd"/>
      <w:r w:rsidR="00D2515F">
        <w:rPr>
          <w:rFonts w:asciiTheme="majorBidi" w:hAnsiTheme="majorBidi" w:cstheme="majorBidi"/>
          <w:iCs/>
        </w:rPr>
        <w:t>.</w:t>
      </w:r>
    </w:p>
    <w:p w14:paraId="6231D4B4" w14:textId="69DCA3DF" w:rsidR="0044193F" w:rsidRPr="0044193F" w:rsidRDefault="00396E9B" w:rsidP="0044193F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66574FCB" wp14:editId="5DC75B0F">
            <wp:extent cx="3148797" cy="2133920"/>
            <wp:effectExtent l="0" t="0" r="0" b="0"/>
            <wp:docPr id="142532343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932" cy="213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0486" w14:textId="77777777" w:rsidR="00396E9B" w:rsidRDefault="00396E9B">
      <w:pPr>
        <w:spacing w:after="200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br w:type="page"/>
      </w:r>
    </w:p>
    <w:p w14:paraId="0A6F6DC4" w14:textId="352F10EB" w:rsidR="000E224A" w:rsidRDefault="00180EDE" w:rsidP="0044193F">
      <w:pPr>
        <w:jc w:val="center"/>
        <w:rPr>
          <w:rFonts w:asciiTheme="majorBidi" w:hAnsiTheme="majorBidi" w:cstheme="majorBidi"/>
          <w:iCs/>
        </w:rPr>
      </w:pPr>
      <w:r w:rsidRPr="0044193F">
        <w:rPr>
          <w:rFonts w:asciiTheme="majorBidi" w:hAnsiTheme="majorBidi" w:cstheme="majorBidi"/>
          <w:iCs/>
        </w:rPr>
        <w:lastRenderedPageBreak/>
        <w:t xml:space="preserve">Lokasi data di </w:t>
      </w:r>
      <w:proofErr w:type="spellStart"/>
      <w:r w:rsidRPr="0044193F">
        <w:rPr>
          <w:rFonts w:asciiTheme="majorBidi" w:hAnsiTheme="majorBidi" w:cstheme="majorBidi"/>
          <w:iCs/>
        </w:rPr>
        <w:t>DevTools</w:t>
      </w:r>
      <w:proofErr w:type="spellEnd"/>
      <w:r w:rsidRPr="0044193F">
        <w:rPr>
          <w:rFonts w:asciiTheme="majorBidi" w:hAnsiTheme="majorBidi" w:cstheme="majorBidi"/>
          <w:iCs/>
        </w:rPr>
        <w:t xml:space="preserve">: Application → Cookies (laravel-session) dan Local Storage </w:t>
      </w:r>
      <w:proofErr w:type="spellStart"/>
      <w:r w:rsidRPr="0044193F">
        <w:rPr>
          <w:rFonts w:asciiTheme="majorBidi" w:hAnsiTheme="majorBidi" w:cstheme="majorBidi"/>
          <w:iCs/>
        </w:rPr>
        <w:t>kosong</w:t>
      </w:r>
      <w:proofErr w:type="spellEnd"/>
      <w:r w:rsidR="00D2515F">
        <w:rPr>
          <w:rFonts w:asciiTheme="majorBidi" w:hAnsiTheme="majorBidi" w:cstheme="majorBidi"/>
          <w:iCs/>
        </w:rPr>
        <w:t>.</w:t>
      </w:r>
    </w:p>
    <w:p w14:paraId="171D7058" w14:textId="4B0C8A81" w:rsidR="00396E9B" w:rsidRPr="00396E9B" w:rsidRDefault="00396E9B" w:rsidP="00396E9B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3E90DBD0" wp14:editId="6817E0BD">
            <wp:extent cx="3172219" cy="2872596"/>
            <wp:effectExtent l="0" t="0" r="0" b="4445"/>
            <wp:docPr id="98017913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66" cy="28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0E67" w14:textId="77777777" w:rsidR="00396E9B" w:rsidRDefault="00396E9B" w:rsidP="0044193F">
      <w:pPr>
        <w:jc w:val="center"/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  <w:noProof/>
        </w:rPr>
        <w:drawing>
          <wp:inline distT="0" distB="0" distL="0" distR="0" wp14:anchorId="2DDFD899" wp14:editId="7CDBD846">
            <wp:extent cx="3226280" cy="1006903"/>
            <wp:effectExtent l="0" t="0" r="0" b="3175"/>
            <wp:docPr id="1373090381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26" cy="101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6007" w14:textId="2A8B1846" w:rsidR="00D2515F" w:rsidRDefault="00D2515F" w:rsidP="00D2515F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>Isi table session.</w:t>
      </w:r>
    </w:p>
    <w:p w14:paraId="1B311F97" w14:textId="0F91C9BB" w:rsidR="00D2515F" w:rsidRPr="0044193F" w:rsidRDefault="00D2515F" w:rsidP="0044193F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02F19161" wp14:editId="32C01FD4">
            <wp:extent cx="5969635" cy="2009775"/>
            <wp:effectExtent l="0" t="0" r="0" b="9525"/>
            <wp:docPr id="3266073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6EAD" w14:textId="77777777" w:rsidR="000E224A" w:rsidRPr="00225EE1" w:rsidRDefault="00180EDE" w:rsidP="00DA4872">
      <w:pPr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br w:type="page"/>
      </w:r>
    </w:p>
    <w:p w14:paraId="577E565F" w14:textId="77777777" w:rsidR="00D2515F" w:rsidRDefault="00180EDE" w:rsidP="00D2515F">
      <w:pPr>
        <w:pStyle w:val="Judul1"/>
        <w:jc w:val="center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lastRenderedPageBreak/>
        <w:t>PR</w:t>
      </w:r>
    </w:p>
    <w:p w14:paraId="4CEAA4B6" w14:textId="5F5B955F" w:rsidR="000E224A" w:rsidRPr="00D2515F" w:rsidRDefault="00180EDE" w:rsidP="00D2515F">
      <w:pPr>
        <w:pStyle w:val="Judul1"/>
        <w:jc w:val="center"/>
        <w:rPr>
          <w:rFonts w:asciiTheme="majorBidi" w:hAnsiTheme="majorBidi"/>
          <w:color w:val="auto"/>
          <w:szCs w:val="32"/>
        </w:rPr>
      </w:pPr>
      <w:r w:rsidRPr="00D2515F">
        <w:rPr>
          <w:rFonts w:asciiTheme="majorBidi" w:hAnsiTheme="majorBidi"/>
          <w:color w:val="auto"/>
          <w:szCs w:val="32"/>
        </w:rPr>
        <w:t>Program Toko Online</w:t>
      </w:r>
    </w:p>
    <w:p w14:paraId="66BC5D0D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Fitur dan Alur</w:t>
      </w:r>
    </w:p>
    <w:p w14:paraId="634AA273" w14:textId="17068778" w:rsidR="000E224A" w:rsidRPr="00225EE1" w:rsidRDefault="00180EDE" w:rsidP="00DA4872">
      <w:pPr>
        <w:pStyle w:val="Nomor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Login</w:t>
      </w:r>
      <w:r w:rsidR="00D2515F">
        <w:rPr>
          <w:rFonts w:asciiTheme="majorBidi" w:hAnsiTheme="majorBidi" w:cstheme="majorBidi"/>
        </w:rPr>
        <w:br/>
      </w:r>
      <w:proofErr w:type="spellStart"/>
      <w:r w:rsidR="00D2515F">
        <w:rPr>
          <w:rFonts w:asciiTheme="majorBidi" w:hAnsiTheme="majorBidi" w:cstheme="majorBidi"/>
        </w:rPr>
        <w:t>P</w:t>
      </w:r>
      <w:r w:rsidRPr="00225EE1">
        <w:rPr>
          <w:rFonts w:asciiTheme="majorBidi" w:hAnsiTheme="majorBidi" w:cstheme="majorBidi"/>
        </w:rPr>
        <w:t>engunjung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bebas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melihat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katalog</w:t>
      </w:r>
      <w:proofErr w:type="spellEnd"/>
      <w:r w:rsidRPr="00225EE1">
        <w:rPr>
          <w:rFonts w:asciiTheme="majorBidi" w:hAnsiTheme="majorBidi" w:cstheme="majorBidi"/>
        </w:rPr>
        <w:t xml:space="preserve">; </w:t>
      </w:r>
      <w:proofErr w:type="spellStart"/>
      <w:r w:rsidRPr="00225EE1">
        <w:rPr>
          <w:rFonts w:asciiTheme="majorBidi" w:hAnsiTheme="majorBidi" w:cstheme="majorBidi"/>
        </w:rPr>
        <w:t>untuk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memasukkan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ke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keranjang</w:t>
      </w:r>
      <w:proofErr w:type="spellEnd"/>
      <w:r w:rsidRPr="00225EE1">
        <w:rPr>
          <w:rFonts w:asciiTheme="majorBidi" w:hAnsiTheme="majorBidi" w:cstheme="majorBidi"/>
        </w:rPr>
        <w:t xml:space="preserve"> dan checkout wajib login. Tamu yang mencoba membuka halaman terproteksi diarahkan ke login, lalu dikembalikan ke halaman tujuan (fitur intended).</w:t>
      </w:r>
    </w:p>
    <w:p w14:paraId="369B0491" w14:textId="77777777" w:rsidR="00D2515F" w:rsidRDefault="00180EDE" w:rsidP="00DA4872">
      <w:pPr>
        <w:pStyle w:val="Nomor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 xml:space="preserve">Daftar Barang (10 </w:t>
      </w:r>
      <w:proofErr w:type="spellStart"/>
      <w:r w:rsidRPr="00225EE1">
        <w:rPr>
          <w:rFonts w:asciiTheme="majorBidi" w:hAnsiTheme="majorBidi" w:cstheme="majorBidi"/>
        </w:rPr>
        <w:t>barang</w:t>
      </w:r>
      <w:proofErr w:type="spellEnd"/>
      <w:r w:rsidRPr="00225EE1">
        <w:rPr>
          <w:rFonts w:asciiTheme="majorBidi" w:hAnsiTheme="majorBidi" w:cstheme="majorBidi"/>
        </w:rPr>
        <w:t>)</w:t>
      </w:r>
      <w:r w:rsidR="00D2515F">
        <w:rPr>
          <w:rFonts w:asciiTheme="majorBidi" w:hAnsiTheme="majorBidi" w:cstheme="majorBidi"/>
        </w:rPr>
        <w:t>.</w:t>
      </w:r>
    </w:p>
    <w:p w14:paraId="4146F0BE" w14:textId="645E5820" w:rsidR="000E224A" w:rsidRPr="00225EE1" w:rsidRDefault="00D2515F" w:rsidP="00D2515F">
      <w:pPr>
        <w:pStyle w:val="NomorDaftar"/>
        <w:numPr>
          <w:ilvl w:val="0"/>
          <w:numId w:val="0"/>
        </w:numPr>
        <w:ind w:left="36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</w:t>
      </w:r>
      <w:r w:rsidR="00180EDE" w:rsidRPr="00225EE1">
        <w:rPr>
          <w:rFonts w:asciiTheme="majorBidi" w:hAnsiTheme="majorBidi" w:cstheme="majorBidi"/>
        </w:rPr>
        <w:t>enampilkan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gambar</w:t>
      </w:r>
      <w:proofErr w:type="spellEnd"/>
      <w:r w:rsidR="00180EDE" w:rsidRPr="00225EE1">
        <w:rPr>
          <w:rFonts w:asciiTheme="majorBidi" w:hAnsiTheme="majorBidi" w:cstheme="majorBidi"/>
        </w:rPr>
        <w:t xml:space="preserve">, nama, </w:t>
      </w:r>
      <w:proofErr w:type="spellStart"/>
      <w:r w:rsidR="00180EDE" w:rsidRPr="00225EE1">
        <w:rPr>
          <w:rFonts w:asciiTheme="majorBidi" w:hAnsiTheme="majorBidi" w:cstheme="majorBidi"/>
        </w:rPr>
        <w:t>harga</w:t>
      </w:r>
      <w:proofErr w:type="spellEnd"/>
      <w:r w:rsidR="00180EDE" w:rsidRPr="00225EE1">
        <w:rPr>
          <w:rFonts w:asciiTheme="majorBidi" w:hAnsiTheme="majorBidi" w:cstheme="majorBidi"/>
        </w:rPr>
        <w:t>, dan stok. Barang dengan stok 0 tidak dapat dibeli (tombol dinonaktifkan).</w:t>
      </w:r>
    </w:p>
    <w:p w14:paraId="27D113B1" w14:textId="77777777" w:rsidR="00D2515F" w:rsidRDefault="00180EDE" w:rsidP="00DA4872">
      <w:pPr>
        <w:pStyle w:val="NomorDaftar"/>
        <w:jc w:val="both"/>
        <w:rPr>
          <w:rFonts w:asciiTheme="majorBidi" w:hAnsiTheme="majorBidi" w:cstheme="majorBidi"/>
        </w:rPr>
      </w:pPr>
      <w:proofErr w:type="spellStart"/>
      <w:r w:rsidRPr="00225EE1">
        <w:rPr>
          <w:rFonts w:asciiTheme="majorBidi" w:hAnsiTheme="majorBidi" w:cstheme="majorBidi"/>
        </w:rPr>
        <w:t>Keranjang</w:t>
      </w:r>
      <w:proofErr w:type="spellEnd"/>
      <w:r w:rsidRPr="00225EE1">
        <w:rPr>
          <w:rFonts w:asciiTheme="majorBidi" w:hAnsiTheme="majorBidi" w:cstheme="majorBidi"/>
        </w:rPr>
        <w:t xml:space="preserve"> (session)</w:t>
      </w:r>
      <w:r w:rsidR="00D2515F">
        <w:rPr>
          <w:rFonts w:asciiTheme="majorBidi" w:hAnsiTheme="majorBidi" w:cstheme="majorBidi"/>
        </w:rPr>
        <w:t>.</w:t>
      </w:r>
    </w:p>
    <w:p w14:paraId="598E7021" w14:textId="1AED2E91" w:rsidR="000E224A" w:rsidRPr="00225EE1" w:rsidRDefault="00D2515F" w:rsidP="00D2515F">
      <w:pPr>
        <w:pStyle w:val="NomorDaftar"/>
        <w:numPr>
          <w:ilvl w:val="0"/>
          <w:numId w:val="0"/>
        </w:numPr>
        <w:ind w:left="36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</w:t>
      </w:r>
      <w:r w:rsidR="00180EDE" w:rsidRPr="00225EE1">
        <w:rPr>
          <w:rFonts w:asciiTheme="majorBidi" w:hAnsiTheme="majorBidi" w:cstheme="majorBidi"/>
        </w:rPr>
        <w:t>enambah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barang</w:t>
      </w:r>
      <w:proofErr w:type="spellEnd"/>
      <w:r w:rsidR="00180EDE" w:rsidRPr="00225EE1">
        <w:rPr>
          <w:rFonts w:asciiTheme="majorBidi" w:hAnsiTheme="majorBidi" w:cstheme="majorBidi"/>
        </w:rPr>
        <w:t xml:space="preserve">, </w:t>
      </w:r>
      <w:proofErr w:type="spellStart"/>
      <w:r w:rsidR="00180EDE" w:rsidRPr="00225EE1">
        <w:rPr>
          <w:rFonts w:asciiTheme="majorBidi" w:hAnsiTheme="majorBidi" w:cstheme="majorBidi"/>
        </w:rPr>
        <w:t>mengubah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jumlah</w:t>
      </w:r>
      <w:proofErr w:type="spellEnd"/>
      <w:r w:rsidR="00180EDE" w:rsidRPr="00225EE1">
        <w:rPr>
          <w:rFonts w:asciiTheme="majorBidi" w:hAnsiTheme="majorBidi" w:cstheme="majorBidi"/>
        </w:rPr>
        <w:t xml:space="preserve"> (+/−), menghapus item, mengosongkan keranjang, subtotal dan total. Jumlah tidak boleh melebihi stok (divalidasi di server).</w:t>
      </w:r>
    </w:p>
    <w:p w14:paraId="724B5052" w14:textId="77777777" w:rsidR="00D2515F" w:rsidRDefault="00180EDE" w:rsidP="00DA4872">
      <w:pPr>
        <w:pStyle w:val="Nomor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Checkou</w:t>
      </w:r>
      <w:r w:rsidR="00D2515F">
        <w:rPr>
          <w:rFonts w:asciiTheme="majorBidi" w:hAnsiTheme="majorBidi" w:cstheme="majorBidi"/>
        </w:rPr>
        <w:t>t</w:t>
      </w:r>
    </w:p>
    <w:p w14:paraId="48708A4A" w14:textId="7921C379" w:rsidR="000E224A" w:rsidRPr="00225EE1" w:rsidRDefault="00D2515F" w:rsidP="00D2515F">
      <w:pPr>
        <w:pStyle w:val="NomorDaftar"/>
        <w:numPr>
          <w:ilvl w:val="0"/>
          <w:numId w:val="0"/>
        </w:numPr>
        <w:ind w:left="36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</w:t>
      </w:r>
      <w:r w:rsidR="00180EDE" w:rsidRPr="00225EE1">
        <w:rPr>
          <w:rFonts w:asciiTheme="majorBidi" w:hAnsiTheme="majorBidi" w:cstheme="majorBidi"/>
        </w:rPr>
        <w:t>embuat</w:t>
      </w:r>
      <w:proofErr w:type="spellEnd"/>
      <w:r w:rsidR="00180EDE" w:rsidRPr="00225EE1">
        <w:rPr>
          <w:rFonts w:asciiTheme="majorBidi" w:hAnsiTheme="majorBidi" w:cstheme="majorBidi"/>
        </w:rPr>
        <w:t xml:space="preserve"> data </w:t>
      </w:r>
      <w:proofErr w:type="spellStart"/>
      <w:r w:rsidR="00180EDE" w:rsidRPr="00225EE1">
        <w:rPr>
          <w:rFonts w:asciiTheme="majorBidi" w:hAnsiTheme="majorBidi" w:cstheme="majorBidi"/>
        </w:rPr>
        <w:t>pesanan</w:t>
      </w:r>
      <w:proofErr w:type="spellEnd"/>
      <w:r w:rsidR="00180EDE" w:rsidRPr="00225EE1">
        <w:rPr>
          <w:rFonts w:asciiTheme="majorBidi" w:hAnsiTheme="majorBidi" w:cstheme="majorBidi"/>
        </w:rPr>
        <w:t xml:space="preserve"> (orders), </w:t>
      </w:r>
      <w:proofErr w:type="spellStart"/>
      <w:r w:rsidR="00180EDE" w:rsidRPr="00225EE1">
        <w:rPr>
          <w:rFonts w:asciiTheme="majorBidi" w:hAnsiTheme="majorBidi" w:cstheme="majorBidi"/>
        </w:rPr>
        <w:t>menyimpan</w:t>
      </w:r>
      <w:proofErr w:type="spellEnd"/>
      <w:r w:rsidR="00180EDE" w:rsidRPr="00225EE1">
        <w:rPr>
          <w:rFonts w:asciiTheme="majorBidi" w:hAnsiTheme="majorBidi" w:cstheme="majorBidi"/>
        </w:rPr>
        <w:t xml:space="preserve"> detail </w:t>
      </w:r>
      <w:proofErr w:type="spellStart"/>
      <w:r w:rsidR="00180EDE" w:rsidRPr="00225EE1">
        <w:rPr>
          <w:rFonts w:asciiTheme="majorBidi" w:hAnsiTheme="majorBidi" w:cstheme="majorBidi"/>
        </w:rPr>
        <w:t>barang</w:t>
      </w:r>
      <w:proofErr w:type="spellEnd"/>
      <w:r w:rsidR="00180EDE" w:rsidRPr="00225EE1">
        <w:rPr>
          <w:rFonts w:asciiTheme="majorBidi" w:hAnsiTheme="majorBidi" w:cstheme="majorBidi"/>
        </w:rPr>
        <w:t xml:space="preserve"> yang dibeli (order_details), mengurangi stok, dan mengosongkan </w:t>
      </w:r>
      <w:proofErr w:type="gramStart"/>
      <w:r w:rsidR="00180EDE" w:rsidRPr="00225EE1">
        <w:rPr>
          <w:rFonts w:asciiTheme="majorBidi" w:hAnsiTheme="majorBidi" w:cstheme="majorBidi"/>
        </w:rPr>
        <w:t>keranjang  seluruhnya</w:t>
      </w:r>
      <w:proofErr w:type="gramEnd"/>
      <w:r w:rsidR="00180EDE" w:rsidRPr="00225EE1">
        <w:rPr>
          <w:rFonts w:asciiTheme="majorBidi" w:hAnsiTheme="majorBidi" w:cstheme="majorBidi"/>
        </w:rPr>
        <w:t xml:space="preserve"> dalam satu transaksi database (</w:t>
      </w:r>
      <w:proofErr w:type="gramStart"/>
      <w:r w:rsidR="00180EDE" w:rsidRPr="00225EE1">
        <w:rPr>
          <w:rFonts w:asciiTheme="majorBidi" w:hAnsiTheme="majorBidi" w:cstheme="majorBidi"/>
        </w:rPr>
        <w:t>DB::</w:t>
      </w:r>
      <w:proofErr w:type="gramEnd"/>
      <w:r w:rsidR="00180EDE" w:rsidRPr="00225EE1">
        <w:rPr>
          <w:rFonts w:asciiTheme="majorBidi" w:hAnsiTheme="majorBidi" w:cstheme="majorBidi"/>
        </w:rPr>
        <w:t xml:space="preserve">transaction, all-or-nothing). </w:t>
      </w:r>
      <w:proofErr w:type="spellStart"/>
      <w:r w:rsidR="00180EDE" w:rsidRPr="00225EE1">
        <w:rPr>
          <w:rFonts w:asciiTheme="majorBidi" w:hAnsiTheme="majorBidi" w:cstheme="majorBidi"/>
        </w:rPr>
        <w:t>Ongkir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DA6FDE">
        <w:rPr>
          <w:rFonts w:asciiTheme="majorBidi" w:hAnsiTheme="majorBidi" w:cstheme="majorBidi"/>
        </w:rPr>
        <w:t>tidak</w:t>
      </w:r>
      <w:proofErr w:type="spellEnd"/>
      <w:r w:rsidR="00DA6FDE">
        <w:rPr>
          <w:rFonts w:asciiTheme="majorBidi" w:hAnsiTheme="majorBidi" w:cstheme="majorBidi"/>
        </w:rPr>
        <w:t xml:space="preserve"> </w:t>
      </w:r>
      <w:proofErr w:type="spellStart"/>
      <w:r w:rsidR="00DA6FDE">
        <w:rPr>
          <w:rFonts w:asciiTheme="majorBidi" w:hAnsiTheme="majorBidi" w:cstheme="majorBidi"/>
        </w:rPr>
        <w:t>dihitung</w:t>
      </w:r>
      <w:proofErr w:type="spellEnd"/>
      <w:r w:rsidR="00DA6FDE">
        <w:rPr>
          <w:rFonts w:asciiTheme="majorBidi" w:hAnsiTheme="majorBidi" w:cstheme="majorBidi"/>
        </w:rPr>
        <w:t>.</w:t>
      </w:r>
    </w:p>
    <w:p w14:paraId="1DA219F6" w14:textId="77777777" w:rsidR="00D2515F" w:rsidRDefault="00180EDE" w:rsidP="00DA4872">
      <w:pPr>
        <w:pStyle w:val="Nomor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Riwayat Pesanan</w:t>
      </w:r>
      <w:r w:rsidR="00D2515F">
        <w:rPr>
          <w:rFonts w:asciiTheme="majorBidi" w:hAnsiTheme="majorBidi" w:cstheme="majorBidi"/>
        </w:rPr>
        <w:t>.</w:t>
      </w:r>
    </w:p>
    <w:p w14:paraId="20760CBB" w14:textId="733CD08E" w:rsidR="000E224A" w:rsidRPr="00225EE1" w:rsidRDefault="00D2515F" w:rsidP="00D2515F">
      <w:pPr>
        <w:pStyle w:val="NomorDaftar"/>
        <w:numPr>
          <w:ilvl w:val="0"/>
          <w:numId w:val="0"/>
        </w:numPr>
        <w:ind w:left="36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</w:t>
      </w:r>
      <w:r w:rsidR="00180EDE" w:rsidRPr="00225EE1">
        <w:rPr>
          <w:rFonts w:asciiTheme="majorBidi" w:hAnsiTheme="majorBidi" w:cstheme="majorBidi"/>
        </w:rPr>
        <w:t>engguna</w:t>
      </w:r>
      <w:proofErr w:type="spellEnd"/>
      <w:r w:rsidR="00180EDE" w:rsidRPr="00225EE1">
        <w:rPr>
          <w:rFonts w:asciiTheme="majorBidi" w:hAnsiTheme="majorBidi" w:cstheme="majorBidi"/>
        </w:rPr>
        <w:t xml:space="preserve"> </w:t>
      </w:r>
      <w:proofErr w:type="spellStart"/>
      <w:r w:rsidR="00180EDE" w:rsidRPr="00225EE1">
        <w:rPr>
          <w:rFonts w:asciiTheme="majorBidi" w:hAnsiTheme="majorBidi" w:cstheme="majorBidi"/>
        </w:rPr>
        <w:t>melihat</w:t>
      </w:r>
      <w:proofErr w:type="spellEnd"/>
      <w:r w:rsidR="00180EDE" w:rsidRPr="00225EE1">
        <w:rPr>
          <w:rFonts w:asciiTheme="majorBidi" w:hAnsiTheme="majorBidi" w:cstheme="majorBidi"/>
        </w:rPr>
        <w:t xml:space="preserve"> daftar </w:t>
      </w:r>
      <w:proofErr w:type="spellStart"/>
      <w:r w:rsidR="00180EDE" w:rsidRPr="00225EE1">
        <w:rPr>
          <w:rFonts w:asciiTheme="majorBidi" w:hAnsiTheme="majorBidi" w:cstheme="majorBidi"/>
        </w:rPr>
        <w:t>pesanan</w:t>
      </w:r>
      <w:proofErr w:type="spellEnd"/>
      <w:r w:rsidR="00180EDE" w:rsidRPr="00225EE1">
        <w:rPr>
          <w:rFonts w:asciiTheme="majorBidi" w:hAnsiTheme="majorBidi" w:cstheme="majorBidi"/>
        </w:rPr>
        <w:t xml:space="preserve"> miliknya beserta detailnya. Pesanan milik pengguna lain dilindungi (HTTP 403).</w:t>
      </w:r>
    </w:p>
    <w:p w14:paraId="6BD31F39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Rancangan Database (4 Tabel)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E224A" w:rsidRPr="00225EE1" w14:paraId="1BA19916" w14:textId="77777777" w:rsidTr="00DA6FDE">
        <w:tc>
          <w:tcPr>
            <w:tcW w:w="4703" w:type="dxa"/>
            <w:shd w:val="clear" w:color="auto" w:fill="8DB3E2" w:themeFill="text2" w:themeFillTint="66"/>
          </w:tcPr>
          <w:p w14:paraId="1D61BDE1" w14:textId="77777777" w:rsidR="000E224A" w:rsidRPr="00225EE1" w:rsidRDefault="00180EDE" w:rsidP="00DA6FDE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  <w:b/>
              </w:rPr>
              <w:t>Tabel</w:t>
            </w:r>
          </w:p>
        </w:tc>
        <w:tc>
          <w:tcPr>
            <w:tcW w:w="4703" w:type="dxa"/>
            <w:shd w:val="clear" w:color="auto" w:fill="8DB3E2" w:themeFill="text2" w:themeFillTint="66"/>
          </w:tcPr>
          <w:p w14:paraId="49BE1111" w14:textId="77777777" w:rsidR="000E224A" w:rsidRPr="00225EE1" w:rsidRDefault="00180EDE" w:rsidP="00DA6FDE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  <w:b/>
              </w:rPr>
              <w:t>Kolom Kunci</w:t>
            </w:r>
          </w:p>
        </w:tc>
      </w:tr>
      <w:tr w:rsidR="000E224A" w:rsidRPr="00225EE1" w14:paraId="02A19B1B" w14:textId="77777777">
        <w:tc>
          <w:tcPr>
            <w:tcW w:w="4703" w:type="dxa"/>
          </w:tcPr>
          <w:p w14:paraId="217AA7A7" w14:textId="77777777" w:rsidR="000E224A" w:rsidRPr="00225EE1" w:rsidRDefault="00180EDE" w:rsidP="00DA6FDE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users</w:t>
            </w:r>
          </w:p>
        </w:tc>
        <w:tc>
          <w:tcPr>
            <w:tcW w:w="4703" w:type="dxa"/>
          </w:tcPr>
          <w:p w14:paraId="797E7028" w14:textId="77777777" w:rsidR="000E224A" w:rsidRPr="00225EE1" w:rsidRDefault="00180EDE" w:rsidP="00DA4872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id_user (PK, varchar), nama_lengkap, email (unik), username (unik), password (hash), no_hp, alamat</w:t>
            </w:r>
          </w:p>
        </w:tc>
      </w:tr>
      <w:tr w:rsidR="000E224A" w:rsidRPr="00225EE1" w14:paraId="16F8F109" w14:textId="77777777">
        <w:tc>
          <w:tcPr>
            <w:tcW w:w="4703" w:type="dxa"/>
          </w:tcPr>
          <w:p w14:paraId="0CC815EE" w14:textId="77777777" w:rsidR="000E224A" w:rsidRPr="00225EE1" w:rsidRDefault="00180EDE" w:rsidP="00DA6FDE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products</w:t>
            </w:r>
          </w:p>
        </w:tc>
        <w:tc>
          <w:tcPr>
            <w:tcW w:w="4703" w:type="dxa"/>
          </w:tcPr>
          <w:p w14:paraId="72FE0B00" w14:textId="77777777" w:rsidR="000E224A" w:rsidRPr="00225EE1" w:rsidRDefault="00180EDE" w:rsidP="00DA4872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id_barang (PK, varchar), nama_barang, deskripsi, harga, stok, gambar</w:t>
            </w:r>
          </w:p>
        </w:tc>
      </w:tr>
      <w:tr w:rsidR="000E224A" w:rsidRPr="00225EE1" w14:paraId="0BB88358" w14:textId="77777777">
        <w:tc>
          <w:tcPr>
            <w:tcW w:w="4703" w:type="dxa"/>
          </w:tcPr>
          <w:p w14:paraId="67439C24" w14:textId="77777777" w:rsidR="000E224A" w:rsidRPr="00225EE1" w:rsidRDefault="00180EDE" w:rsidP="00DA6FDE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orders</w:t>
            </w:r>
          </w:p>
        </w:tc>
        <w:tc>
          <w:tcPr>
            <w:tcW w:w="4703" w:type="dxa"/>
          </w:tcPr>
          <w:p w14:paraId="27CA01EC" w14:textId="77777777" w:rsidR="000E224A" w:rsidRPr="00225EE1" w:rsidRDefault="00180EDE" w:rsidP="00DA4872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id_order (PK, varchar), id_user (FK), tanggal_order, total_harga, alamat_pengiriman</w:t>
            </w:r>
          </w:p>
        </w:tc>
      </w:tr>
      <w:tr w:rsidR="000E224A" w:rsidRPr="00225EE1" w14:paraId="2773EBD6" w14:textId="77777777">
        <w:tc>
          <w:tcPr>
            <w:tcW w:w="4703" w:type="dxa"/>
          </w:tcPr>
          <w:p w14:paraId="40937AD2" w14:textId="77777777" w:rsidR="000E224A" w:rsidRPr="00225EE1" w:rsidRDefault="00180EDE" w:rsidP="00DA6FDE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order_details</w:t>
            </w:r>
          </w:p>
        </w:tc>
        <w:tc>
          <w:tcPr>
            <w:tcW w:w="4703" w:type="dxa"/>
          </w:tcPr>
          <w:p w14:paraId="74DB9870" w14:textId="77777777" w:rsidR="000E224A" w:rsidRPr="00225EE1" w:rsidRDefault="00180EDE" w:rsidP="00DA4872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id_order + id_barang (PK gabungan), harga_satuan, jumlah_beli; keduanya FK</w:t>
            </w:r>
          </w:p>
        </w:tc>
      </w:tr>
    </w:tbl>
    <w:p w14:paraId="252B40FE" w14:textId="4D87171B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Detail Teknis</w:t>
      </w:r>
    </w:p>
    <w:p w14:paraId="0769185C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Primary key berupa teks (id_user, id_barang, id_order) dikonfigurasi pada model (Laravel 13: atribut #[Table(...)]), termasuk incrementing: false.</w:t>
      </w:r>
    </w:p>
    <w:p w14:paraId="65D82ADB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Relasi Eloquent: User hasMany Pesanan; Pesanan belongsTo User dan hasMany DetailPesanan; DetailPesanan belongsTo Pesanan dan Barang; Barang hasMany DetailPesanan.</w:t>
      </w:r>
    </w:p>
    <w:p w14:paraId="30F0FE8F" w14:textId="1A983132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 xml:space="preserve">harga_satuan adalah </w:t>
      </w:r>
      <w:proofErr w:type="spellStart"/>
      <w:r w:rsidRPr="00225EE1">
        <w:rPr>
          <w:rFonts w:asciiTheme="majorBidi" w:hAnsiTheme="majorBidi" w:cstheme="majorBidi"/>
        </w:rPr>
        <w:t>arsip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harga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saat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dibeli</w:t>
      </w:r>
      <w:proofErr w:type="spellEnd"/>
      <w:r w:rsidR="00DA6FDE">
        <w:rPr>
          <w:rFonts w:asciiTheme="majorBidi" w:hAnsiTheme="majorBidi" w:cstheme="majorBidi"/>
        </w:rPr>
        <w:t>.</w:t>
      </w:r>
      <w:r w:rsidRPr="00225EE1">
        <w:rPr>
          <w:rFonts w:asciiTheme="majorBidi" w:hAnsiTheme="majorBidi" w:cstheme="majorBidi"/>
        </w:rPr>
        <w:t xml:space="preserve"> </w:t>
      </w:r>
      <w:r w:rsidR="00DA6FDE">
        <w:rPr>
          <w:rFonts w:asciiTheme="majorBidi" w:hAnsiTheme="majorBidi" w:cstheme="majorBidi"/>
        </w:rPr>
        <w:t>R</w:t>
      </w:r>
      <w:r w:rsidRPr="00225EE1">
        <w:rPr>
          <w:rFonts w:asciiTheme="majorBidi" w:hAnsiTheme="majorBidi" w:cstheme="majorBidi"/>
        </w:rPr>
        <w:t xml:space="preserve">iwayat </w:t>
      </w:r>
      <w:proofErr w:type="spellStart"/>
      <w:r w:rsidRPr="00225EE1">
        <w:rPr>
          <w:rFonts w:asciiTheme="majorBidi" w:hAnsiTheme="majorBidi" w:cstheme="majorBidi"/>
        </w:rPr>
        <w:t>transaksi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tidak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berubah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walaupun</w:t>
      </w:r>
      <w:proofErr w:type="spellEnd"/>
      <w:r w:rsidRPr="00225EE1">
        <w:rPr>
          <w:rFonts w:asciiTheme="majorBidi" w:hAnsiTheme="majorBidi" w:cstheme="majorBidi"/>
        </w:rPr>
        <w:t xml:space="preserve"> harga produk naik di kemudian hari.</w:t>
      </w:r>
    </w:p>
    <w:p w14:paraId="2862761D" w14:textId="171B17B1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lastRenderedPageBreak/>
        <w:t xml:space="preserve">CheckoutService memisahkan logika bisnis dari controller. Diuji: jika salah satu barang </w:t>
      </w:r>
      <w:proofErr w:type="spellStart"/>
      <w:r w:rsidRPr="00225EE1">
        <w:rPr>
          <w:rFonts w:asciiTheme="majorBidi" w:hAnsiTheme="majorBidi" w:cstheme="majorBidi"/>
        </w:rPr>
        <w:t>gagal</w:t>
      </w:r>
      <w:proofErr w:type="spellEnd"/>
      <w:r w:rsidRPr="00225EE1">
        <w:rPr>
          <w:rFonts w:asciiTheme="majorBidi" w:hAnsiTheme="majorBidi" w:cstheme="majorBidi"/>
        </w:rPr>
        <w:t xml:space="preserve"> (</w:t>
      </w:r>
      <w:proofErr w:type="spellStart"/>
      <w:r w:rsidRPr="00225EE1">
        <w:rPr>
          <w:rFonts w:asciiTheme="majorBidi" w:hAnsiTheme="majorBidi" w:cstheme="majorBidi"/>
        </w:rPr>
        <w:t>stok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tidak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cukup</w:t>
      </w:r>
      <w:proofErr w:type="spellEnd"/>
      <w:r w:rsidRPr="00225EE1">
        <w:rPr>
          <w:rFonts w:asciiTheme="majorBidi" w:hAnsiTheme="majorBidi" w:cstheme="majorBidi"/>
        </w:rPr>
        <w:t xml:space="preserve">), </w:t>
      </w:r>
      <w:proofErr w:type="spellStart"/>
      <w:r w:rsidRPr="00225EE1">
        <w:rPr>
          <w:rFonts w:asciiTheme="majorBidi" w:hAnsiTheme="majorBidi" w:cstheme="majorBidi"/>
        </w:rPr>
        <w:t>seluruh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transaksi</w:t>
      </w:r>
      <w:proofErr w:type="spellEnd"/>
      <w:r w:rsidRPr="00225EE1">
        <w:rPr>
          <w:rFonts w:asciiTheme="majorBidi" w:hAnsiTheme="majorBidi" w:cstheme="majorBidi"/>
        </w:rPr>
        <w:t xml:space="preserve"> di-rollback</w:t>
      </w:r>
      <w:r w:rsidR="005070F1">
        <w:rPr>
          <w:rFonts w:asciiTheme="majorBidi" w:hAnsiTheme="majorBidi" w:cstheme="majorBidi"/>
        </w:rPr>
        <w:t xml:space="preserve">. </w:t>
      </w:r>
      <w:proofErr w:type="spellStart"/>
      <w:r w:rsidR="005070F1">
        <w:rPr>
          <w:rFonts w:asciiTheme="majorBidi" w:hAnsiTheme="majorBidi" w:cstheme="majorBidi"/>
        </w:rPr>
        <w:t>P</w:t>
      </w:r>
      <w:r w:rsidRPr="00225EE1">
        <w:rPr>
          <w:rFonts w:asciiTheme="majorBidi" w:hAnsiTheme="majorBidi" w:cstheme="majorBidi"/>
        </w:rPr>
        <w:t>esanan</w:t>
      </w:r>
      <w:proofErr w:type="spellEnd"/>
      <w:r w:rsidRPr="00225EE1">
        <w:rPr>
          <w:rFonts w:asciiTheme="majorBidi" w:hAnsiTheme="majorBidi" w:cstheme="majorBidi"/>
        </w:rPr>
        <w:t xml:space="preserve">, detail, dan </w:t>
      </w:r>
      <w:proofErr w:type="spellStart"/>
      <w:r w:rsidRPr="00225EE1">
        <w:rPr>
          <w:rFonts w:asciiTheme="majorBidi" w:hAnsiTheme="majorBidi" w:cstheme="majorBidi"/>
        </w:rPr>
        <w:t>pengurangan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stok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dibatalkan</w:t>
      </w:r>
      <w:proofErr w:type="spellEnd"/>
      <w:r w:rsidRPr="00225EE1">
        <w:rPr>
          <w:rFonts w:asciiTheme="majorBidi" w:hAnsiTheme="majorBidi" w:cstheme="majorBidi"/>
        </w:rPr>
        <w:t xml:space="preserve"> </w:t>
      </w:r>
      <w:proofErr w:type="spellStart"/>
      <w:r w:rsidRPr="00225EE1">
        <w:rPr>
          <w:rFonts w:asciiTheme="majorBidi" w:hAnsiTheme="majorBidi" w:cstheme="majorBidi"/>
        </w:rPr>
        <w:t>bersama</w:t>
      </w:r>
      <w:proofErr w:type="spellEnd"/>
      <w:r w:rsidRPr="00225EE1">
        <w:rPr>
          <w:rFonts w:asciiTheme="majorBidi" w:hAnsiTheme="majorBidi" w:cstheme="majorBidi"/>
        </w:rPr>
        <w:t>.</w:t>
      </w:r>
    </w:p>
    <w:p w14:paraId="6459F8EB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Server yang menghitung total; harga selalu diambil dari database (bukan dari session/browser).</w:t>
      </w:r>
    </w:p>
    <w:p w14:paraId="6AAF4D06" w14:textId="77777777" w:rsidR="000E224A" w:rsidRPr="00225EE1" w:rsidRDefault="00180EDE" w:rsidP="00DA4872">
      <w:pPr>
        <w:pStyle w:val="PoinDaftar"/>
        <w:jc w:val="both"/>
        <w:rPr>
          <w:rFonts w:asciiTheme="majorBidi" w:hAnsiTheme="majorBidi" w:cstheme="majorBidi"/>
        </w:rPr>
      </w:pPr>
      <w:r w:rsidRPr="00225EE1">
        <w:rPr>
          <w:rFonts w:asciiTheme="majorBidi" w:hAnsiTheme="majorBidi" w:cstheme="majorBidi"/>
        </w:rPr>
        <w:t>Keamanan: password ter-hash (bcrypt), CSRF token pada semua aksi POST, middleware auth/guest, otorisasi pesanan (403), dan transaksi database.</w:t>
      </w:r>
    </w:p>
    <w:p w14:paraId="622AD078" w14:textId="2824EEC1" w:rsidR="000E224A" w:rsidRDefault="00180EDE" w:rsidP="00DA4872">
      <w:pPr>
        <w:jc w:val="both"/>
        <w:rPr>
          <w:rFonts w:asciiTheme="majorBidi" w:hAnsiTheme="majorBidi" w:cstheme="majorBidi"/>
          <w:b/>
        </w:rPr>
      </w:pPr>
      <w:r w:rsidRPr="00225EE1">
        <w:rPr>
          <w:rFonts w:asciiTheme="majorBidi" w:hAnsiTheme="majorBidi" w:cstheme="majorBidi"/>
          <w:b/>
        </w:rPr>
        <w:t xml:space="preserve">Repositori: </w:t>
      </w:r>
      <w:hyperlink r:id="rId19" w:history="1">
        <w:r w:rsidR="009B4561" w:rsidRPr="00F41715">
          <w:rPr>
            <w:rStyle w:val="Hyperlink"/>
            <w:rFonts w:asciiTheme="majorBidi" w:hAnsiTheme="majorBidi" w:cstheme="majorBidi"/>
            <w:b/>
          </w:rPr>
          <w:t>https://github.com/FirdausSinau/Project-3-Week-5-Modul-4</w:t>
        </w:r>
      </w:hyperlink>
    </w:p>
    <w:p w14:paraId="37D90C31" w14:textId="77777777" w:rsidR="009B4561" w:rsidRPr="00225EE1" w:rsidRDefault="009B4561" w:rsidP="009B4561">
      <w:pPr>
        <w:pStyle w:val="Judul1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Akun Uji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B4561" w:rsidRPr="00225EE1" w14:paraId="54CCFA9B" w14:textId="77777777" w:rsidTr="009B4561">
        <w:tc>
          <w:tcPr>
            <w:tcW w:w="3135" w:type="dxa"/>
            <w:shd w:val="clear" w:color="auto" w:fill="8DB3E2" w:themeFill="text2" w:themeFillTint="66"/>
          </w:tcPr>
          <w:p w14:paraId="1CB58BB2" w14:textId="77777777" w:rsidR="009B4561" w:rsidRPr="00225EE1" w:rsidRDefault="009B4561" w:rsidP="009B4561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  <w:b/>
              </w:rPr>
              <w:t>Username</w:t>
            </w:r>
          </w:p>
        </w:tc>
        <w:tc>
          <w:tcPr>
            <w:tcW w:w="3135" w:type="dxa"/>
            <w:shd w:val="clear" w:color="auto" w:fill="8DB3E2" w:themeFill="text2" w:themeFillTint="66"/>
          </w:tcPr>
          <w:p w14:paraId="7BBCE19C" w14:textId="77777777" w:rsidR="009B4561" w:rsidRPr="00225EE1" w:rsidRDefault="009B4561" w:rsidP="009B4561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  <w:b/>
              </w:rPr>
              <w:t>Password</w:t>
            </w:r>
          </w:p>
        </w:tc>
        <w:tc>
          <w:tcPr>
            <w:tcW w:w="3135" w:type="dxa"/>
            <w:shd w:val="clear" w:color="auto" w:fill="8DB3E2" w:themeFill="text2" w:themeFillTint="66"/>
          </w:tcPr>
          <w:p w14:paraId="1828157C" w14:textId="77777777" w:rsidR="009B4561" w:rsidRPr="00225EE1" w:rsidRDefault="009B4561" w:rsidP="009B4561">
            <w:pPr>
              <w:jc w:val="center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  <w:b/>
              </w:rPr>
              <w:t>Nama</w:t>
            </w:r>
          </w:p>
        </w:tc>
      </w:tr>
      <w:tr w:rsidR="009B4561" w:rsidRPr="00225EE1" w14:paraId="3893AF3A" w14:textId="77777777" w:rsidTr="00C064A0">
        <w:tc>
          <w:tcPr>
            <w:tcW w:w="3135" w:type="dxa"/>
          </w:tcPr>
          <w:p w14:paraId="56B6EDDD" w14:textId="77777777" w:rsidR="009B4561" w:rsidRPr="00225EE1" w:rsidRDefault="009B4561" w:rsidP="00C064A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225EE1">
              <w:rPr>
                <w:rFonts w:asciiTheme="majorBidi" w:hAnsiTheme="majorBidi" w:cstheme="majorBidi"/>
              </w:rPr>
              <w:t>budi</w:t>
            </w:r>
            <w:proofErr w:type="spellEnd"/>
          </w:p>
        </w:tc>
        <w:tc>
          <w:tcPr>
            <w:tcW w:w="3135" w:type="dxa"/>
          </w:tcPr>
          <w:p w14:paraId="42D02428" w14:textId="77777777" w:rsidR="009B4561" w:rsidRPr="00225EE1" w:rsidRDefault="009B4561" w:rsidP="00C064A0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rahasia123</w:t>
            </w:r>
          </w:p>
        </w:tc>
        <w:tc>
          <w:tcPr>
            <w:tcW w:w="3135" w:type="dxa"/>
          </w:tcPr>
          <w:p w14:paraId="4607E973" w14:textId="77777777" w:rsidR="009B4561" w:rsidRPr="00225EE1" w:rsidRDefault="009B4561" w:rsidP="00C064A0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Budi Santoso</w:t>
            </w:r>
          </w:p>
        </w:tc>
      </w:tr>
      <w:tr w:rsidR="009B4561" w:rsidRPr="00225EE1" w14:paraId="44455B9A" w14:textId="77777777" w:rsidTr="00C064A0">
        <w:tc>
          <w:tcPr>
            <w:tcW w:w="3135" w:type="dxa"/>
          </w:tcPr>
          <w:p w14:paraId="14B624BB" w14:textId="77777777" w:rsidR="009B4561" w:rsidRPr="00225EE1" w:rsidRDefault="009B4561" w:rsidP="00C064A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225EE1">
              <w:rPr>
                <w:rFonts w:asciiTheme="majorBidi" w:hAnsiTheme="majorBidi" w:cstheme="majorBidi"/>
              </w:rPr>
              <w:t>siti</w:t>
            </w:r>
            <w:proofErr w:type="spellEnd"/>
          </w:p>
        </w:tc>
        <w:tc>
          <w:tcPr>
            <w:tcW w:w="3135" w:type="dxa"/>
          </w:tcPr>
          <w:p w14:paraId="2AABD98D" w14:textId="77777777" w:rsidR="009B4561" w:rsidRPr="00225EE1" w:rsidRDefault="009B4561" w:rsidP="00C064A0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rahasia456</w:t>
            </w:r>
          </w:p>
        </w:tc>
        <w:tc>
          <w:tcPr>
            <w:tcW w:w="3135" w:type="dxa"/>
          </w:tcPr>
          <w:p w14:paraId="1DC5B1DE" w14:textId="77777777" w:rsidR="009B4561" w:rsidRPr="00225EE1" w:rsidRDefault="009B4561" w:rsidP="00C064A0">
            <w:pPr>
              <w:jc w:val="both"/>
              <w:rPr>
                <w:rFonts w:asciiTheme="majorBidi" w:hAnsiTheme="majorBidi" w:cstheme="majorBidi"/>
              </w:rPr>
            </w:pPr>
            <w:r w:rsidRPr="00225EE1">
              <w:rPr>
                <w:rFonts w:asciiTheme="majorBidi" w:hAnsiTheme="majorBidi" w:cstheme="majorBidi"/>
              </w:rPr>
              <w:t>Siti Aminah</w:t>
            </w:r>
          </w:p>
        </w:tc>
      </w:tr>
    </w:tbl>
    <w:p w14:paraId="6A40F6E0" w14:textId="77777777" w:rsidR="009B4561" w:rsidRPr="00225EE1" w:rsidRDefault="009B4561" w:rsidP="00DA4872">
      <w:pPr>
        <w:jc w:val="both"/>
        <w:rPr>
          <w:rFonts w:asciiTheme="majorBidi" w:hAnsiTheme="majorBidi" w:cstheme="majorBidi"/>
        </w:rPr>
      </w:pPr>
    </w:p>
    <w:p w14:paraId="1F8C7E03" w14:textId="77777777" w:rsidR="000E224A" w:rsidRPr="00225EE1" w:rsidRDefault="00180EDE" w:rsidP="00DA4872">
      <w:pPr>
        <w:pStyle w:val="Judul2"/>
        <w:jc w:val="both"/>
        <w:rPr>
          <w:rFonts w:asciiTheme="majorBidi" w:hAnsiTheme="majorBidi"/>
          <w:color w:val="auto"/>
        </w:rPr>
      </w:pPr>
      <w:r w:rsidRPr="00225EE1">
        <w:rPr>
          <w:rFonts w:asciiTheme="majorBidi" w:hAnsiTheme="majorBidi"/>
          <w:color w:val="auto"/>
        </w:rPr>
        <w:t>Screenshot</w:t>
      </w:r>
    </w:p>
    <w:p w14:paraId="6BCAFA93" w14:textId="2E0E2B19" w:rsidR="000E224A" w:rsidRPr="005070F1" w:rsidRDefault="00180EDE" w:rsidP="005070F1">
      <w:pPr>
        <w:jc w:val="center"/>
        <w:rPr>
          <w:rFonts w:asciiTheme="majorBidi" w:hAnsiTheme="majorBidi" w:cstheme="majorBidi"/>
          <w:iCs/>
        </w:rPr>
      </w:pPr>
      <w:proofErr w:type="spellStart"/>
      <w:r w:rsidRPr="005070F1">
        <w:rPr>
          <w:rFonts w:asciiTheme="majorBidi" w:hAnsiTheme="majorBidi" w:cstheme="majorBidi"/>
          <w:iCs/>
        </w:rPr>
        <w:t>Katalog</w:t>
      </w:r>
      <w:proofErr w:type="spellEnd"/>
      <w:r w:rsidRPr="005070F1">
        <w:rPr>
          <w:rFonts w:asciiTheme="majorBidi" w:hAnsiTheme="majorBidi" w:cstheme="majorBidi"/>
          <w:iCs/>
        </w:rPr>
        <w:t xml:space="preserve"> 10 </w:t>
      </w:r>
      <w:proofErr w:type="spellStart"/>
      <w:r w:rsidRPr="005070F1">
        <w:rPr>
          <w:rFonts w:asciiTheme="majorBidi" w:hAnsiTheme="majorBidi" w:cstheme="majorBidi"/>
          <w:iCs/>
        </w:rPr>
        <w:t>barang</w:t>
      </w:r>
      <w:proofErr w:type="spellEnd"/>
      <w:r w:rsidRPr="005070F1">
        <w:rPr>
          <w:rFonts w:asciiTheme="majorBidi" w:hAnsiTheme="majorBidi" w:cstheme="majorBidi"/>
          <w:iCs/>
        </w:rPr>
        <w:t xml:space="preserve"> (</w:t>
      </w:r>
      <w:proofErr w:type="spellStart"/>
      <w:r w:rsidRPr="005070F1">
        <w:rPr>
          <w:rFonts w:asciiTheme="majorBidi" w:hAnsiTheme="majorBidi" w:cstheme="majorBidi"/>
          <w:iCs/>
        </w:rPr>
        <w:t>gambar</w:t>
      </w:r>
      <w:proofErr w:type="spellEnd"/>
      <w:r w:rsidRPr="005070F1">
        <w:rPr>
          <w:rFonts w:asciiTheme="majorBidi" w:hAnsiTheme="majorBidi" w:cstheme="majorBidi"/>
          <w:iCs/>
        </w:rPr>
        <w:t>, harga, stok; ada barang berstok 0 yang tidak dapat dibeli)</w:t>
      </w:r>
    </w:p>
    <w:p w14:paraId="1BC3BE11" w14:textId="61CB4782" w:rsidR="005070F1" w:rsidRPr="005070F1" w:rsidRDefault="000A7AA9" w:rsidP="005070F1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0DB357EA" wp14:editId="1EF8224C">
            <wp:extent cx="3028027" cy="1575373"/>
            <wp:effectExtent l="0" t="0" r="1270" b="6350"/>
            <wp:docPr id="103306815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181" cy="15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D029" w14:textId="19899736" w:rsidR="000E224A" w:rsidRPr="005070F1" w:rsidRDefault="00180EDE" w:rsidP="005070F1">
      <w:pPr>
        <w:jc w:val="center"/>
        <w:rPr>
          <w:rFonts w:asciiTheme="majorBidi" w:hAnsiTheme="majorBidi" w:cstheme="majorBidi"/>
          <w:iCs/>
        </w:rPr>
      </w:pPr>
      <w:r w:rsidRPr="005070F1">
        <w:rPr>
          <w:rFonts w:asciiTheme="majorBidi" w:hAnsiTheme="majorBidi" w:cstheme="majorBidi"/>
          <w:iCs/>
        </w:rPr>
        <w:t xml:space="preserve">Tamu </w:t>
      </w:r>
      <w:proofErr w:type="spellStart"/>
      <w:r w:rsidRPr="005070F1">
        <w:rPr>
          <w:rFonts w:asciiTheme="majorBidi" w:hAnsiTheme="majorBidi" w:cstheme="majorBidi"/>
          <w:iCs/>
        </w:rPr>
        <w:t>membuka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keranjang</w:t>
      </w:r>
      <w:proofErr w:type="spellEnd"/>
      <w:r w:rsidRPr="005070F1">
        <w:rPr>
          <w:rFonts w:asciiTheme="majorBidi" w:hAnsiTheme="majorBidi" w:cstheme="majorBidi"/>
          <w:iCs/>
        </w:rPr>
        <w:t xml:space="preserve"> → </w:t>
      </w:r>
      <w:proofErr w:type="spellStart"/>
      <w:r w:rsidRPr="005070F1">
        <w:rPr>
          <w:rFonts w:asciiTheme="majorBidi" w:hAnsiTheme="majorBidi" w:cstheme="majorBidi"/>
          <w:iCs/>
        </w:rPr>
        <w:t>diarahkan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ke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halaman</w:t>
      </w:r>
      <w:proofErr w:type="spellEnd"/>
      <w:r w:rsidRPr="005070F1">
        <w:rPr>
          <w:rFonts w:asciiTheme="majorBidi" w:hAnsiTheme="majorBidi" w:cstheme="majorBidi"/>
          <w:iCs/>
        </w:rPr>
        <w:t xml:space="preserve"> login</w:t>
      </w:r>
    </w:p>
    <w:p w14:paraId="460E1D2F" w14:textId="723B164B" w:rsidR="005070F1" w:rsidRPr="005070F1" w:rsidRDefault="00F25494" w:rsidP="005070F1">
      <w:pPr>
        <w:jc w:val="center"/>
        <w:rPr>
          <w:rFonts w:asciiTheme="majorBidi" w:hAnsiTheme="majorBidi" w:cstheme="majorBidi"/>
          <w:iCs/>
        </w:rPr>
      </w:pPr>
      <w:r w:rsidRPr="00F25494">
        <w:rPr>
          <w:rFonts w:asciiTheme="majorBidi" w:hAnsiTheme="majorBidi" w:cstheme="majorBidi"/>
          <w:iCs/>
          <w:noProof/>
        </w:rPr>
        <w:drawing>
          <wp:inline distT="0" distB="0" distL="0" distR="0" wp14:anchorId="5FD34124" wp14:editId="64576760">
            <wp:extent cx="2357150" cy="2121535"/>
            <wp:effectExtent l="0" t="0" r="5080" b="0"/>
            <wp:docPr id="6349123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2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7025" cy="213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8F01" w14:textId="77777777" w:rsidR="009B4561" w:rsidRDefault="009B4561">
      <w:pPr>
        <w:spacing w:after="200"/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</w:rPr>
        <w:br w:type="page"/>
      </w:r>
    </w:p>
    <w:p w14:paraId="2B6DB15A" w14:textId="55817AF4" w:rsidR="000E224A" w:rsidRPr="005070F1" w:rsidRDefault="00180EDE" w:rsidP="005070F1">
      <w:pPr>
        <w:jc w:val="center"/>
        <w:rPr>
          <w:rFonts w:asciiTheme="majorBidi" w:hAnsiTheme="majorBidi" w:cstheme="majorBidi"/>
          <w:iCs/>
        </w:rPr>
      </w:pPr>
      <w:proofErr w:type="spellStart"/>
      <w:r w:rsidRPr="005070F1">
        <w:rPr>
          <w:rFonts w:asciiTheme="majorBidi" w:hAnsiTheme="majorBidi" w:cstheme="majorBidi"/>
          <w:iCs/>
        </w:rPr>
        <w:lastRenderedPageBreak/>
        <w:t>Setelah</w:t>
      </w:r>
      <w:proofErr w:type="spellEnd"/>
      <w:r w:rsidRPr="005070F1">
        <w:rPr>
          <w:rFonts w:asciiTheme="majorBidi" w:hAnsiTheme="majorBidi" w:cstheme="majorBidi"/>
          <w:iCs/>
        </w:rPr>
        <w:t xml:space="preserve"> login → </w:t>
      </w:r>
      <w:proofErr w:type="spellStart"/>
      <w:r w:rsidRPr="005070F1">
        <w:rPr>
          <w:rFonts w:asciiTheme="majorBidi" w:hAnsiTheme="majorBidi" w:cstheme="majorBidi"/>
          <w:iCs/>
        </w:rPr>
        <w:t>kembali</w:t>
      </w:r>
      <w:proofErr w:type="spellEnd"/>
      <w:r w:rsidRPr="005070F1">
        <w:rPr>
          <w:rFonts w:asciiTheme="majorBidi" w:hAnsiTheme="majorBidi" w:cstheme="majorBidi"/>
          <w:iCs/>
        </w:rPr>
        <w:t xml:space="preserve"> ke halaman keranjang (intended)</w:t>
      </w:r>
    </w:p>
    <w:p w14:paraId="741E82EB" w14:textId="2144C738" w:rsidR="005070F1" w:rsidRPr="005070F1" w:rsidRDefault="00293666" w:rsidP="005070F1">
      <w:pPr>
        <w:jc w:val="center"/>
        <w:rPr>
          <w:rFonts w:asciiTheme="majorBidi" w:hAnsiTheme="majorBidi" w:cstheme="majorBidi"/>
          <w:iCs/>
        </w:rPr>
      </w:pPr>
      <w:r w:rsidRPr="00293666">
        <w:rPr>
          <w:rFonts w:asciiTheme="majorBidi" w:hAnsiTheme="majorBidi" w:cstheme="majorBidi"/>
          <w:iCs/>
          <w:noProof/>
        </w:rPr>
        <w:drawing>
          <wp:inline distT="0" distB="0" distL="0" distR="0" wp14:anchorId="669B6152" wp14:editId="707866AA">
            <wp:extent cx="3789997" cy="1216325"/>
            <wp:effectExtent l="0" t="0" r="1270" b="3175"/>
            <wp:docPr id="11151051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5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5246" cy="12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9839" w14:textId="1304FB4A" w:rsidR="000E224A" w:rsidRPr="005070F1" w:rsidRDefault="00180EDE" w:rsidP="005070F1">
      <w:pPr>
        <w:jc w:val="center"/>
        <w:rPr>
          <w:rFonts w:asciiTheme="majorBidi" w:hAnsiTheme="majorBidi" w:cstheme="majorBidi"/>
          <w:iCs/>
        </w:rPr>
      </w:pPr>
      <w:proofErr w:type="spellStart"/>
      <w:r w:rsidRPr="005070F1">
        <w:rPr>
          <w:rFonts w:asciiTheme="majorBidi" w:hAnsiTheme="majorBidi" w:cstheme="majorBidi"/>
          <w:iCs/>
        </w:rPr>
        <w:t>Keranjang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terisi</w:t>
      </w:r>
      <w:proofErr w:type="spellEnd"/>
      <w:r w:rsidRPr="005070F1">
        <w:rPr>
          <w:rFonts w:asciiTheme="majorBidi" w:hAnsiTheme="majorBidi" w:cstheme="majorBidi"/>
          <w:iCs/>
        </w:rPr>
        <w:t xml:space="preserve"> + </w:t>
      </w:r>
      <w:proofErr w:type="spellStart"/>
      <w:r w:rsidRPr="005070F1">
        <w:rPr>
          <w:rFonts w:asciiTheme="majorBidi" w:hAnsiTheme="majorBidi" w:cstheme="majorBidi"/>
          <w:iCs/>
        </w:rPr>
        <w:t>pesan</w:t>
      </w:r>
      <w:proofErr w:type="spellEnd"/>
      <w:r w:rsidRPr="005070F1">
        <w:rPr>
          <w:rFonts w:asciiTheme="majorBidi" w:hAnsiTheme="majorBidi" w:cstheme="majorBidi"/>
          <w:iCs/>
        </w:rPr>
        <w:t xml:space="preserve"> error </w:t>
      </w:r>
      <w:proofErr w:type="spellStart"/>
      <w:r w:rsidRPr="005070F1">
        <w:rPr>
          <w:rFonts w:asciiTheme="majorBidi" w:hAnsiTheme="majorBidi" w:cstheme="majorBidi"/>
          <w:iCs/>
        </w:rPr>
        <w:t>saat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melebihi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stok</w:t>
      </w:r>
      <w:proofErr w:type="spellEnd"/>
    </w:p>
    <w:p w14:paraId="53C4A5E4" w14:textId="75E55AB4" w:rsidR="005070F1" w:rsidRPr="005070F1" w:rsidRDefault="00293666" w:rsidP="005070F1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114F193C" wp14:editId="5A01FDC4">
            <wp:extent cx="3208655" cy="1820174"/>
            <wp:effectExtent l="0" t="0" r="0" b="8890"/>
            <wp:docPr id="1188027547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648" cy="18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83F7" w14:textId="5AD95CC4" w:rsidR="000E224A" w:rsidRDefault="00180EDE" w:rsidP="005070F1">
      <w:pPr>
        <w:jc w:val="center"/>
        <w:rPr>
          <w:rFonts w:asciiTheme="majorBidi" w:hAnsiTheme="majorBidi" w:cstheme="majorBidi"/>
          <w:iCs/>
        </w:rPr>
      </w:pPr>
      <w:r w:rsidRPr="005070F1">
        <w:rPr>
          <w:rFonts w:asciiTheme="majorBidi" w:hAnsiTheme="majorBidi" w:cstheme="majorBidi"/>
          <w:iCs/>
        </w:rPr>
        <w:t>Halaman checkout (ringkasan + alamat pengiriman)</w:t>
      </w:r>
    </w:p>
    <w:p w14:paraId="03C755C5" w14:textId="47C58B3B" w:rsidR="005070F1" w:rsidRPr="005070F1" w:rsidRDefault="009F100A" w:rsidP="009F100A">
      <w:pPr>
        <w:jc w:val="center"/>
        <w:rPr>
          <w:rFonts w:asciiTheme="majorBidi" w:hAnsiTheme="majorBidi" w:cstheme="majorBidi"/>
          <w:iCs/>
        </w:rPr>
      </w:pPr>
      <w:r w:rsidRPr="009F100A">
        <w:rPr>
          <w:rFonts w:asciiTheme="majorBidi" w:hAnsiTheme="majorBidi" w:cstheme="majorBidi"/>
          <w:iCs/>
          <w:noProof/>
        </w:rPr>
        <w:drawing>
          <wp:inline distT="0" distB="0" distL="0" distR="0" wp14:anchorId="2183A621" wp14:editId="7BB774A6">
            <wp:extent cx="3203731" cy="2057936"/>
            <wp:effectExtent l="0" t="0" r="0" b="0"/>
            <wp:docPr id="5862964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96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4952" cy="206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A2F4" w14:textId="053FD37E" w:rsidR="000E224A" w:rsidRPr="005070F1" w:rsidRDefault="00180EDE" w:rsidP="005070F1">
      <w:pPr>
        <w:jc w:val="center"/>
        <w:rPr>
          <w:rFonts w:asciiTheme="majorBidi" w:hAnsiTheme="majorBidi" w:cstheme="majorBidi"/>
          <w:iCs/>
        </w:rPr>
      </w:pPr>
      <w:r w:rsidRPr="005070F1">
        <w:rPr>
          <w:rFonts w:asciiTheme="majorBidi" w:hAnsiTheme="majorBidi" w:cstheme="majorBidi"/>
          <w:iCs/>
        </w:rPr>
        <w:t xml:space="preserve">Halaman detail pesanan </w:t>
      </w:r>
      <w:r w:rsidR="009B4561">
        <w:rPr>
          <w:rFonts w:asciiTheme="majorBidi" w:hAnsiTheme="majorBidi" w:cstheme="majorBidi"/>
          <w:iCs/>
        </w:rPr>
        <w:t>dan</w:t>
      </w:r>
      <w:r w:rsidRPr="005070F1">
        <w:rPr>
          <w:rFonts w:asciiTheme="majorBidi" w:hAnsiTheme="majorBidi" w:cstheme="majorBidi"/>
          <w:iCs/>
        </w:rPr>
        <w:t xml:space="preserve"> terlihat "</w:t>
      </w:r>
      <w:proofErr w:type="spellStart"/>
      <w:r w:rsidRPr="005070F1">
        <w:rPr>
          <w:rFonts w:asciiTheme="majorBidi" w:hAnsiTheme="majorBidi" w:cstheme="majorBidi"/>
          <w:iCs/>
        </w:rPr>
        <w:t>harga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arsip</w:t>
      </w:r>
      <w:proofErr w:type="spellEnd"/>
      <w:r w:rsidRPr="005070F1">
        <w:rPr>
          <w:rFonts w:asciiTheme="majorBidi" w:hAnsiTheme="majorBidi" w:cstheme="majorBidi"/>
          <w:iCs/>
        </w:rPr>
        <w:t xml:space="preserve">" </w:t>
      </w:r>
      <w:proofErr w:type="spellStart"/>
      <w:r w:rsidRPr="005070F1">
        <w:rPr>
          <w:rFonts w:asciiTheme="majorBidi" w:hAnsiTheme="majorBidi" w:cstheme="majorBidi"/>
          <w:iCs/>
        </w:rPr>
        <w:t>saat</w:t>
      </w:r>
      <w:proofErr w:type="spellEnd"/>
      <w:r w:rsidRPr="005070F1">
        <w:rPr>
          <w:rFonts w:asciiTheme="majorBidi" w:hAnsiTheme="majorBidi" w:cstheme="majorBidi"/>
          <w:iCs/>
        </w:rPr>
        <w:t xml:space="preserve"> </w:t>
      </w:r>
      <w:proofErr w:type="spellStart"/>
      <w:r w:rsidRPr="005070F1">
        <w:rPr>
          <w:rFonts w:asciiTheme="majorBidi" w:hAnsiTheme="majorBidi" w:cstheme="majorBidi"/>
          <w:iCs/>
        </w:rPr>
        <w:t>dibeli</w:t>
      </w:r>
      <w:proofErr w:type="spellEnd"/>
    </w:p>
    <w:p w14:paraId="4CC16B47" w14:textId="67C8315D" w:rsidR="005070F1" w:rsidRPr="005070F1" w:rsidRDefault="009F100A" w:rsidP="005070F1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061AB679" wp14:editId="7117CFE4">
            <wp:extent cx="3018975" cy="1679528"/>
            <wp:effectExtent l="0" t="0" r="0" b="0"/>
            <wp:docPr id="54323899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021" cy="16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26CE" w14:textId="1E96A6F8" w:rsidR="000E224A" w:rsidRPr="009B4561" w:rsidRDefault="00180EDE" w:rsidP="009B4561">
      <w:pPr>
        <w:spacing w:after="200"/>
        <w:jc w:val="center"/>
        <w:rPr>
          <w:rFonts w:ascii="Segoe UI Emoji" w:hAnsi="Segoe UI Emoji" w:cs="Segoe UI Emoji"/>
          <w:iCs/>
        </w:rPr>
      </w:pPr>
      <w:r w:rsidRPr="005070F1">
        <w:rPr>
          <w:rFonts w:asciiTheme="majorBidi" w:hAnsiTheme="majorBidi" w:cstheme="majorBidi"/>
          <w:iCs/>
        </w:rPr>
        <w:lastRenderedPageBreak/>
        <w:t xml:space="preserve">Riwayat </w:t>
      </w:r>
      <w:proofErr w:type="spellStart"/>
      <w:r w:rsidRPr="005070F1">
        <w:rPr>
          <w:rFonts w:asciiTheme="majorBidi" w:hAnsiTheme="majorBidi" w:cstheme="majorBidi"/>
          <w:iCs/>
        </w:rPr>
        <w:t>pesanan</w:t>
      </w:r>
      <w:proofErr w:type="spellEnd"/>
      <w:r w:rsidRPr="005070F1">
        <w:rPr>
          <w:rFonts w:asciiTheme="majorBidi" w:hAnsiTheme="majorBidi" w:cstheme="majorBidi"/>
          <w:iCs/>
        </w:rPr>
        <w:t xml:space="preserve"> + </w:t>
      </w:r>
      <w:proofErr w:type="spellStart"/>
      <w:r w:rsidRPr="005070F1">
        <w:rPr>
          <w:rFonts w:asciiTheme="majorBidi" w:hAnsiTheme="majorBidi" w:cstheme="majorBidi"/>
          <w:iCs/>
        </w:rPr>
        <w:t>detailnya</w:t>
      </w:r>
      <w:proofErr w:type="spellEnd"/>
    </w:p>
    <w:p w14:paraId="529EF577" w14:textId="7726B7E4" w:rsidR="005070F1" w:rsidRPr="005070F1" w:rsidRDefault="0022416A" w:rsidP="005070F1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101D77EF" wp14:editId="7FF6390B">
            <wp:extent cx="3994186" cy="1448801"/>
            <wp:effectExtent l="0" t="0" r="6350" b="0"/>
            <wp:docPr id="124519467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81" cy="145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A791" w14:textId="7A7F8AB9" w:rsidR="000E224A" w:rsidRDefault="00180EDE" w:rsidP="005070F1">
      <w:pPr>
        <w:jc w:val="center"/>
        <w:rPr>
          <w:rFonts w:asciiTheme="majorBidi" w:hAnsiTheme="majorBidi" w:cstheme="majorBidi"/>
          <w:iCs/>
        </w:rPr>
      </w:pPr>
      <w:r w:rsidRPr="005070F1">
        <w:rPr>
          <w:rFonts w:asciiTheme="majorBidi" w:hAnsiTheme="majorBidi" w:cstheme="majorBidi"/>
          <w:iCs/>
        </w:rPr>
        <w:t xml:space="preserve">Tabel orders dan </w:t>
      </w:r>
      <w:proofErr w:type="spellStart"/>
      <w:r w:rsidRPr="005070F1">
        <w:rPr>
          <w:rFonts w:asciiTheme="majorBidi" w:hAnsiTheme="majorBidi" w:cstheme="majorBidi"/>
          <w:iCs/>
        </w:rPr>
        <w:t>order_details</w:t>
      </w:r>
      <w:proofErr w:type="spellEnd"/>
      <w:r w:rsidRPr="005070F1">
        <w:rPr>
          <w:rFonts w:asciiTheme="majorBidi" w:hAnsiTheme="majorBidi" w:cstheme="majorBidi"/>
          <w:iCs/>
        </w:rPr>
        <w:t xml:space="preserve"> di database</w:t>
      </w:r>
    </w:p>
    <w:p w14:paraId="4B6110B8" w14:textId="77A5710C" w:rsidR="009B4561" w:rsidRPr="005070F1" w:rsidRDefault="009B4561" w:rsidP="005070F1">
      <w:pPr>
        <w:jc w:val="center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41014225" wp14:editId="15CDE14C">
            <wp:extent cx="3649081" cy="1513631"/>
            <wp:effectExtent l="0" t="0" r="0" b="0"/>
            <wp:docPr id="182811267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17" cy="152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iCs/>
          <w:noProof/>
        </w:rPr>
        <w:drawing>
          <wp:inline distT="0" distB="0" distL="0" distR="0" wp14:anchorId="5B7744CF" wp14:editId="1236D06C">
            <wp:extent cx="3657756" cy="2034406"/>
            <wp:effectExtent l="0" t="0" r="0" b="4445"/>
            <wp:docPr id="444260566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59" cy="203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5CD7" w14:textId="35D4050B" w:rsidR="00180EDE" w:rsidRPr="00225EE1" w:rsidRDefault="00180EDE" w:rsidP="009B4561">
      <w:pPr>
        <w:jc w:val="both"/>
        <w:rPr>
          <w:rFonts w:asciiTheme="majorBidi" w:hAnsiTheme="majorBidi" w:cstheme="majorBidi"/>
        </w:rPr>
      </w:pPr>
    </w:p>
    <w:p w14:paraId="24A70BF7" w14:textId="77777777" w:rsidR="00FA6F34" w:rsidRDefault="00FA6F34">
      <w:pPr>
        <w:spacing w:after="200"/>
        <w:rPr>
          <w:rFonts w:asciiTheme="majorHAnsi" w:eastAsiaTheme="majorEastAsia" w:hAnsiTheme="majorHAnsi" w:cstheme="majorBidi"/>
          <w:b/>
          <w:bCs/>
          <w:color w:val="1F3864"/>
          <w:sz w:val="32"/>
          <w:szCs w:val="28"/>
        </w:rPr>
      </w:pPr>
      <w:r>
        <w:br w:type="page"/>
      </w:r>
    </w:p>
    <w:p w14:paraId="4640CAA1" w14:textId="407D5EB5" w:rsidR="00A21131" w:rsidRPr="00FA6F34" w:rsidRDefault="00DC1F2C" w:rsidP="00FA6F34">
      <w:pPr>
        <w:pStyle w:val="Judul1"/>
        <w:jc w:val="center"/>
        <w:rPr>
          <w:color w:val="auto"/>
        </w:rPr>
      </w:pPr>
      <w:proofErr w:type="spellStart"/>
      <w:r w:rsidRPr="00FA6F34">
        <w:rPr>
          <w:color w:val="auto"/>
        </w:rPr>
        <w:lastRenderedPageBreak/>
        <w:t>Refleksi</w:t>
      </w:r>
      <w:proofErr w:type="spellEnd"/>
    </w:p>
    <w:p w14:paraId="3EAA567C" w14:textId="4BD26B92" w:rsidR="00A21131" w:rsidRDefault="00DC1F2C" w:rsidP="00FA6F34">
      <w:pPr>
        <w:jc w:val="both"/>
      </w:pPr>
      <w:r>
        <w:t xml:space="preserve">Pengerjaan Modul 4 membuat saya memahami secara praktik mengapa web membutuhkan penyimpanan data. HTTP yang stateless </w:t>
      </w:r>
      <w:proofErr w:type="spellStart"/>
      <w:r w:rsidR="00436D21">
        <w:t>memerlukan</w:t>
      </w:r>
      <w:proofErr w:type="spellEnd"/>
      <w:r w:rsidR="00436D21"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cookies, session, dan Local Storage</w:t>
      </w:r>
      <w:r w:rsidR="00436D21">
        <w:t>.</w:t>
      </w:r>
    </w:p>
    <w:p w14:paraId="27C49E47" w14:textId="77777777" w:rsidR="00A21131" w:rsidRDefault="00DC1F2C" w:rsidP="00FA6F34">
      <w:pPr>
        <w:jc w:val="both"/>
      </w:pPr>
      <w:r>
        <w:t>Hal-hal utama yang saya pelajari:</w:t>
      </w:r>
    </w:p>
    <w:p w14:paraId="3CF8CB5B" w14:textId="62541BA1" w:rsidR="00A21131" w:rsidRDefault="00DC1F2C" w:rsidP="00FA6F34">
      <w:pPr>
        <w:pStyle w:val="PoinDaftar"/>
        <w:jc w:val="both"/>
      </w:pPr>
      <w:r>
        <w:t xml:space="preserve">Cookies praktis tetapi mudah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pengguna</w:t>
      </w:r>
      <w:proofErr w:type="spellEnd"/>
      <w:r w:rsidR="00436D21">
        <w:t>.</w:t>
      </w:r>
    </w:p>
    <w:p w14:paraId="2F9E396D" w14:textId="5252B8CB" w:rsidR="00A21131" w:rsidRDefault="00DC1F2C" w:rsidP="00FA6F34">
      <w:pPr>
        <w:pStyle w:val="PoinDaftar"/>
        <w:jc w:val="both"/>
      </w:pPr>
      <w:r>
        <w:t xml:space="preserve">Session menyimpan data di server dan browser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acak</w:t>
      </w:r>
      <w:proofErr w:type="spellEnd"/>
      <w:r w:rsidR="00436D21">
        <w:t>.</w:t>
      </w:r>
    </w:p>
    <w:p w14:paraId="640DDC7E" w14:textId="77777777" w:rsidR="00A21131" w:rsidRDefault="00DC1F2C" w:rsidP="00FA6F34">
      <w:pPr>
        <w:pStyle w:val="PoinDaftar"/>
        <w:jc w:val="both"/>
      </w:pPr>
      <w:r>
        <w:t>Local Storage berkapasitas besar dan awet, tetapi hanya untuk sisi klien dan tidak dapat dibaca server.</w:t>
      </w:r>
    </w:p>
    <w:p w14:paraId="02D0BC12" w14:textId="77777777" w:rsidR="00A21131" w:rsidRDefault="00DC1F2C" w:rsidP="00FA6F34">
      <w:pPr>
        <w:jc w:val="both"/>
      </w:pPr>
      <w:r>
        <w:t>Di sisi keamanan, saya mempraktikkan hashing password (bcrypt + salt + cost), token CSRF pada semua aksi POST, regenerasi ID sesi setelah login untuk mencegah session fixation, serta validasi dan perhitungan di sisi server.</w:t>
      </w:r>
    </w:p>
    <w:p w14:paraId="1CCBC067" w14:textId="1C787A50" w:rsidR="00A21131" w:rsidRDefault="00DC1F2C" w:rsidP="00FA6F34">
      <w:pPr>
        <w:jc w:val="both"/>
      </w:pPr>
      <w:r>
        <w:t xml:space="preserve">Kesulitan yang saya temui sekaligus pelajaran: error "Unknown column 'updated_at'" karena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, logout yang </w:t>
      </w:r>
      <w:proofErr w:type="spellStart"/>
      <w:r>
        <w:t>terkena</w:t>
      </w:r>
      <w:proofErr w:type="spellEnd"/>
      <w:r>
        <w:t xml:space="preserve"> 419 karena token CSRF ikut diganti saat login, perbedaan nama cookie laravel-session pada Laravel 13, serta penerapan primary key teks dan PK gabungan. Semuanya saya atasi dengan membaca pesan error dan </w:t>
      </w:r>
      <w:proofErr w:type="spellStart"/>
      <w:r w:rsidR="00942A8A">
        <w:t>bantuan</w:t>
      </w:r>
      <w:proofErr w:type="spellEnd"/>
      <w:r w:rsidR="00942A8A">
        <w:t xml:space="preserve"> AI.</w:t>
      </w:r>
    </w:p>
    <w:p w14:paraId="4FA0FC4C" w14:textId="7130AACD" w:rsidR="00A21131" w:rsidRDefault="00DC1F2C" w:rsidP="00FA6F34">
      <w:pPr>
        <w:jc w:val="both"/>
      </w:pPr>
      <w:r>
        <w:t xml:space="preserve">Pada PR, saya belajar memisahkan logika bisnis ke service, memakai transaksi database agar checkout </w:t>
      </w:r>
      <w:proofErr w:type="spellStart"/>
      <w:r>
        <w:t>konsisten</w:t>
      </w:r>
      <w:proofErr w:type="spellEnd"/>
      <w:r>
        <w:t xml:space="preserve">, relasi Eloquent dengan eager loading, serta otorisasi agar pesanan tidak dapat dilihat pengguna lain. Kesimpulannya: data di sisi klien selalu dapat diubah pengguna, sehingga server harus menjadi sumber </w:t>
      </w:r>
      <w:proofErr w:type="spellStart"/>
      <w:r>
        <w:t>kebenaran</w:t>
      </w:r>
      <w:proofErr w:type="spellEnd"/>
      <w:r>
        <w:t xml:space="preserve"> terutama untuk harga dan stok.</w:t>
      </w:r>
    </w:p>
    <w:sectPr w:rsidR="00A2113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659408">
    <w:abstractNumId w:val="8"/>
  </w:num>
  <w:num w:numId="2" w16cid:durableId="496728020">
    <w:abstractNumId w:val="6"/>
  </w:num>
  <w:num w:numId="3" w16cid:durableId="1234268546">
    <w:abstractNumId w:val="5"/>
  </w:num>
  <w:num w:numId="4" w16cid:durableId="1252664990">
    <w:abstractNumId w:val="4"/>
  </w:num>
  <w:num w:numId="5" w16cid:durableId="1161583748">
    <w:abstractNumId w:val="7"/>
  </w:num>
  <w:num w:numId="6" w16cid:durableId="465587272">
    <w:abstractNumId w:val="3"/>
  </w:num>
  <w:num w:numId="7" w16cid:durableId="57678744">
    <w:abstractNumId w:val="2"/>
  </w:num>
  <w:num w:numId="8" w16cid:durableId="1066343398">
    <w:abstractNumId w:val="1"/>
  </w:num>
  <w:num w:numId="9" w16cid:durableId="196433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AA9"/>
    <w:rsid w:val="000E224A"/>
    <w:rsid w:val="00126448"/>
    <w:rsid w:val="00127F6A"/>
    <w:rsid w:val="0015074B"/>
    <w:rsid w:val="00180EDE"/>
    <w:rsid w:val="0022416A"/>
    <w:rsid w:val="00225EE1"/>
    <w:rsid w:val="00293666"/>
    <w:rsid w:val="0029639D"/>
    <w:rsid w:val="00326F90"/>
    <w:rsid w:val="00396E9B"/>
    <w:rsid w:val="00436D21"/>
    <w:rsid w:val="00437D9E"/>
    <w:rsid w:val="0044193F"/>
    <w:rsid w:val="005070F1"/>
    <w:rsid w:val="00573017"/>
    <w:rsid w:val="006A63AC"/>
    <w:rsid w:val="006C6423"/>
    <w:rsid w:val="00942A8A"/>
    <w:rsid w:val="009B4561"/>
    <w:rsid w:val="009C749D"/>
    <w:rsid w:val="009F100A"/>
    <w:rsid w:val="00A21131"/>
    <w:rsid w:val="00AA1D8D"/>
    <w:rsid w:val="00B47730"/>
    <w:rsid w:val="00C312DC"/>
    <w:rsid w:val="00C445A1"/>
    <w:rsid w:val="00C71662"/>
    <w:rsid w:val="00C95A11"/>
    <w:rsid w:val="00CB0664"/>
    <w:rsid w:val="00D2515F"/>
    <w:rsid w:val="00DA4872"/>
    <w:rsid w:val="00DA6FDE"/>
    <w:rsid w:val="00E62367"/>
    <w:rsid w:val="00F25494"/>
    <w:rsid w:val="00FA6F34"/>
    <w:rsid w:val="00FC693F"/>
    <w:rsid w:val="00FD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F35A24-CAA7-44F6-93AE-3725C51F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DA4872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A4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FirdausSinau/Project-3-Week-5-Modul-4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github.com/FirdausSinau/Project-3-Week-5-Modul-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Modul 4 — Penyimpanan Data pada Web</dc:title>
  <dc:subject/>
  <dc:creator>Ananda Firdaus</dc:creator>
  <cp:keywords/>
  <dc:description>generated by python-docx</dc:description>
  <cp:lastModifiedBy>Ananda Firdaus</cp:lastModifiedBy>
  <cp:revision>28</cp:revision>
  <dcterms:created xsi:type="dcterms:W3CDTF">2013-12-23T23:15:00Z</dcterms:created>
  <dcterms:modified xsi:type="dcterms:W3CDTF">2026-10-06T10:40:00Z</dcterms:modified>
  <cp:category/>
</cp:coreProperties>
</file>